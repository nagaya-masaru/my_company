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D308" w14:textId="77777777" w:rsidR="00DD6425" w:rsidRDefault="00970839">
      <w:pPr>
        <w:jc w:val="center"/>
      </w:pPr>
      <w:r>
        <w:rPr>
          <w:b/>
          <w:color w:val="1F4E79"/>
          <w:sz w:val="44"/>
        </w:rPr>
        <w:t>業種別ペインポイント整理資料</w:t>
      </w:r>
    </w:p>
    <w:p w14:paraId="0544A630" w14:textId="77777777" w:rsidR="00DD6425" w:rsidRDefault="00970839">
      <w:pPr>
        <w:jc w:val="center"/>
      </w:pPr>
      <w:r>
        <w:rPr>
          <w:b/>
          <w:color w:val="2F75B5"/>
          <w:sz w:val="26"/>
        </w:rPr>
        <w:t>AI/DX</w:t>
      </w:r>
      <w:r>
        <w:rPr>
          <w:b/>
          <w:color w:val="2F75B5"/>
          <w:sz w:val="26"/>
        </w:rPr>
        <w:t>を活用した中小企業向け業務改善・事業再生支援</w:t>
      </w:r>
    </w:p>
    <w:p w14:paraId="35A82F78" w14:textId="77777777" w:rsidR="00DD6425" w:rsidRDefault="00970839">
      <w:pPr>
        <w:jc w:val="center"/>
      </w:pPr>
      <w:r>
        <w:rPr>
          <w:sz w:val="21"/>
        </w:rPr>
        <w:t>株式会社</w:t>
      </w:r>
      <w:r>
        <w:rPr>
          <w:sz w:val="21"/>
        </w:rPr>
        <w:t xml:space="preserve">ZeroPlus </w:t>
      </w:r>
      <w:r>
        <w:rPr>
          <w:sz w:val="21"/>
        </w:rPr>
        <w:t>長屋社長</w:t>
      </w:r>
      <w:r>
        <w:rPr>
          <w:sz w:val="21"/>
        </w:rPr>
        <w:t xml:space="preserve"> × </w:t>
      </w:r>
      <w:r>
        <w:rPr>
          <w:sz w:val="21"/>
        </w:rPr>
        <w:t>宮野友樹</w:t>
      </w:r>
      <w:r>
        <w:rPr>
          <w:sz w:val="21"/>
        </w:rPr>
        <w:t xml:space="preserve"> </w:t>
      </w:r>
      <w:r>
        <w:rPr>
          <w:sz w:val="21"/>
        </w:rPr>
        <w:t>協業検討用</w:t>
      </w:r>
    </w:p>
    <w:p w14:paraId="1031D2A2" w14:textId="77777777" w:rsidR="00DD6425" w:rsidRDefault="00970839">
      <w:pPr>
        <w:jc w:val="center"/>
      </w:pPr>
      <w:r>
        <w:t>作成日：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</w:t>
      </w:r>
    </w:p>
    <w:p w14:paraId="626A41A1" w14:textId="77777777" w:rsidR="00DD6425" w:rsidRDefault="00DD6425"/>
    <w:p w14:paraId="2164A0D8" w14:textId="77777777" w:rsidR="00DD6425" w:rsidRDefault="00DD6425"/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607599FE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7B52C4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本資料の目的</w:t>
            </w:r>
          </w:p>
          <w:p w14:paraId="1222E9F2" w14:textId="77777777" w:rsidR="00DD6425" w:rsidRDefault="00970839">
            <w:pPr>
              <w:spacing w:after="0" w:line="252" w:lineRule="auto"/>
            </w:pPr>
            <w:r>
              <w:t>税理士・士業・金融機関・紹介者が「自分の顧問先に当てはまる」と直感できるよう、業種別の現場ペインを具体化し、</w:t>
            </w:r>
            <w:r>
              <w:t>AI/DX</w:t>
            </w:r>
            <w:r>
              <w:t>で解決できる打ち手、初回ヒアリング項目、提案トーク、優先順位まで整理する。</w:t>
            </w:r>
          </w:p>
        </w:tc>
      </w:tr>
    </w:tbl>
    <w:p w14:paraId="1AA17E24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7CAA4C87" w14:textId="77777777">
        <w:trPr>
          <w:jc w:val="center"/>
        </w:trPr>
        <w:tc>
          <w:tcPr>
            <w:tcW w:w="10318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70EEE3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使い方</w:t>
            </w:r>
          </w:p>
          <w:p w14:paraId="47896311" w14:textId="77777777" w:rsidR="00DD6425" w:rsidRDefault="00970839">
            <w:pPr>
              <w:spacing w:after="0" w:line="252" w:lineRule="auto"/>
            </w:pPr>
            <w:r>
              <w:t>本資料は、士業向け提案資料のたたき台、初回面談のヒアリングシート、無料診断のチェックリスト、モデルケース候補の選定基準として使用する。顧客には「</w:t>
            </w:r>
            <w:r>
              <w:t>AI</w:t>
            </w:r>
            <w:r>
              <w:t>を売る」のではなく、「利益率改善」「人手不足対策」「属人化解消」「社長・役員の時間創出」を売る。</w:t>
            </w:r>
          </w:p>
        </w:tc>
      </w:tr>
    </w:tbl>
    <w:p w14:paraId="2C46D094" w14:textId="77777777" w:rsidR="00DD6425" w:rsidRDefault="00DD6425">
      <w:pPr>
        <w:spacing w:after="40"/>
      </w:pPr>
    </w:p>
    <w:p w14:paraId="33BC8938" w14:textId="77777777" w:rsidR="00DD6425" w:rsidRDefault="00970839">
      <w:r>
        <w:br w:type="page"/>
      </w:r>
    </w:p>
    <w:p w14:paraId="62E8FFCF" w14:textId="77777777" w:rsidR="00DD6425" w:rsidRDefault="00970839">
      <w:pPr>
        <w:pStyle w:val="1"/>
      </w:pPr>
      <w:r>
        <w:lastRenderedPageBreak/>
        <w:t xml:space="preserve">1. </w:t>
      </w:r>
      <w:r>
        <w:t>戦略コンセプト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0E89EA66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AA9991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結論</w:t>
            </w:r>
          </w:p>
          <w:p w14:paraId="6ED222B2" w14:textId="77777777" w:rsidR="00DD6425" w:rsidRDefault="00970839">
            <w:pPr>
              <w:spacing w:after="0" w:line="252" w:lineRule="auto"/>
            </w:pPr>
            <w:r>
              <w:t>狙うべきは「</w:t>
            </w:r>
            <w:r>
              <w:t>AI</w:t>
            </w:r>
            <w:r>
              <w:t>導入に興味がある会社」ではなく、「人手不足・属人化・利益率低下・後継者不安・現場混乱があり、何から手を付ければよいかわからない会社」である。</w:t>
            </w:r>
            <w:r>
              <w:t>AI/DX</w:t>
            </w:r>
            <w:r>
              <w:t>は目的ではなく、企業価値を上げるための実行手段として位置づける。</w:t>
            </w:r>
          </w:p>
        </w:tc>
      </w:tr>
    </w:tbl>
    <w:p w14:paraId="5BF1F58A" w14:textId="77777777" w:rsidR="00DD6425" w:rsidRDefault="00DD6425">
      <w:pPr>
        <w:spacing w:after="40"/>
      </w:pPr>
    </w:p>
    <w:p w14:paraId="6C658898" w14:textId="77777777" w:rsidR="00DD6425" w:rsidRDefault="00970839">
      <w:pPr>
        <w:spacing w:after="80" w:line="269" w:lineRule="auto"/>
      </w:pPr>
      <w:r>
        <w:t>今回の協業における勝ち筋は、</w:t>
      </w:r>
      <w:r>
        <w:t>AI</w:t>
      </w:r>
      <w:r>
        <w:t>やシステムを前面に出すのではなく、経営者・税理士・金融機関が理解しやすい「経営上の痛み」に翻訳して提案することにある。地方中小企業では、人手不足、物価・人件費上昇、アナログ業務、後継者不安が同時に進行しており、業務改善・省力化・デジタル化は単なる効率化ではなく、会社の存続に関わるテーマになっている。</w:t>
      </w:r>
    </w:p>
    <w:p w14:paraId="0E362AC7" w14:textId="77777777" w:rsidR="00DD6425" w:rsidRDefault="00970839">
      <w:pPr>
        <w:spacing w:after="80" w:line="269" w:lineRule="auto"/>
      </w:pPr>
      <w:r>
        <w:t>2025</w:t>
      </w:r>
      <w:r>
        <w:t>年版中小企業白書でも、人手不足・物価高・賃上げ・生産性向上・省力化投資が中小企業政策上の大きな論点になっている。したがって本件は、単なる</w:t>
      </w:r>
      <w:r>
        <w:t>IT</w:t>
      </w:r>
      <w:r>
        <w:t>導入ではなく、「限られた人員で利益を残せる会社へ変える」支援として設計する。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685"/>
        <w:gridCol w:w="4535"/>
      </w:tblGrid>
      <w:tr w:rsidR="00DD6425" w14:paraId="337DA132" w14:textId="77777777">
        <w:trPr>
          <w:tblHeader/>
          <w:jc w:val="center"/>
        </w:trPr>
        <w:tc>
          <w:tcPr>
            <w:tcW w:w="175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3DC00" w14:textId="77777777" w:rsidR="00DD6425" w:rsidRDefault="00970839">
            <w:r>
              <w:rPr>
                <w:b/>
                <w:color w:val="FFFFFF"/>
                <w:sz w:val="16"/>
              </w:rPr>
              <w:t>提案の見せ方</w:t>
            </w:r>
          </w:p>
        </w:tc>
        <w:tc>
          <w:tcPr>
            <w:tcW w:w="368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EBBF52" w14:textId="77777777" w:rsidR="00DD6425" w:rsidRDefault="00970839">
            <w:r>
              <w:rPr>
                <w:b/>
                <w:color w:val="FFFFFF"/>
                <w:sz w:val="16"/>
              </w:rPr>
              <w:t>NG</w:t>
            </w:r>
            <w:r>
              <w:rPr>
                <w:b/>
                <w:color w:val="FFFFFF"/>
                <w:sz w:val="16"/>
              </w:rPr>
              <w:t>な言い方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78608" w14:textId="77777777" w:rsidR="00DD6425" w:rsidRDefault="00970839">
            <w:r>
              <w:rPr>
                <w:b/>
                <w:color w:val="FFFFFF"/>
                <w:sz w:val="16"/>
              </w:rPr>
              <w:t>刺さる言い方</w:t>
            </w:r>
          </w:p>
        </w:tc>
      </w:tr>
      <w:tr w:rsidR="00DD6425" w14:paraId="0B3DBCCF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DCF28" w14:textId="77777777" w:rsidR="00DD6425" w:rsidRDefault="00970839">
            <w:r>
              <w:rPr>
                <w:sz w:val="16"/>
              </w:rPr>
              <w:t>AI</w:t>
            </w:r>
            <w:r>
              <w:rPr>
                <w:sz w:val="16"/>
              </w:rPr>
              <w:t>活用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1231F" w14:textId="77777777" w:rsidR="00DD6425" w:rsidRDefault="00970839">
            <w:r>
              <w:rPr>
                <w:sz w:val="16"/>
              </w:rPr>
              <w:t>AI</w:t>
            </w:r>
            <w:r>
              <w:rPr>
                <w:sz w:val="16"/>
              </w:rPr>
              <w:t>を導入しましょう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D4431" w14:textId="77777777" w:rsidR="00DD6425" w:rsidRDefault="00970839">
            <w:r>
              <w:rPr>
                <w:sz w:val="16"/>
              </w:rPr>
              <w:t>社長・役員が抱えている確認作業を毎月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時間削減します</w:t>
            </w:r>
          </w:p>
        </w:tc>
      </w:tr>
      <w:tr w:rsidR="00DD6425" w14:paraId="7F57457B" w14:textId="77777777">
        <w:trPr>
          <w:jc w:val="center"/>
        </w:trPr>
        <w:tc>
          <w:tcPr>
            <w:tcW w:w="175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0FCBB" w14:textId="77777777" w:rsidR="00DD6425" w:rsidRDefault="00970839">
            <w:r>
              <w:rPr>
                <w:sz w:val="16"/>
              </w:rPr>
              <w:t>DX</w:t>
            </w:r>
          </w:p>
        </w:tc>
        <w:tc>
          <w:tcPr>
            <w:tcW w:w="368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C803B" w14:textId="77777777" w:rsidR="00DD6425" w:rsidRDefault="00970839">
            <w:r>
              <w:rPr>
                <w:sz w:val="16"/>
              </w:rPr>
              <w:t>DX</w:t>
            </w:r>
            <w:r>
              <w:rPr>
                <w:sz w:val="16"/>
              </w:rPr>
              <w:t>化しましょう</w:t>
            </w:r>
          </w:p>
        </w:tc>
        <w:tc>
          <w:tcPr>
            <w:tcW w:w="453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0194B" w14:textId="77777777" w:rsidR="00DD6425" w:rsidRDefault="00970839">
            <w:r>
              <w:rPr>
                <w:sz w:val="16"/>
              </w:rPr>
              <w:t>紙・</w:t>
            </w:r>
            <w:r>
              <w:rPr>
                <w:sz w:val="16"/>
              </w:rPr>
              <w:t>Excel</w:t>
            </w:r>
            <w:r>
              <w:rPr>
                <w:sz w:val="16"/>
              </w:rPr>
              <w:t>・</w:t>
            </w:r>
            <w:r>
              <w:rPr>
                <w:sz w:val="16"/>
              </w:rPr>
              <w:t>LINE</w:t>
            </w:r>
            <w:r>
              <w:rPr>
                <w:sz w:val="16"/>
              </w:rPr>
              <w:t>でバラバラな情報を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つにして、誰が見ても回る状態にします</w:t>
            </w:r>
          </w:p>
        </w:tc>
      </w:tr>
      <w:tr w:rsidR="00DD6425" w14:paraId="7C3FC2A3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18DD2" w14:textId="77777777" w:rsidR="00DD6425" w:rsidRDefault="00970839">
            <w:r>
              <w:rPr>
                <w:sz w:val="16"/>
              </w:rPr>
              <w:t>システム開発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AA129" w14:textId="77777777" w:rsidR="00DD6425" w:rsidRDefault="00970839">
            <w:r>
              <w:rPr>
                <w:sz w:val="16"/>
              </w:rPr>
              <w:t>システムを作ります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55CA4" w14:textId="77777777" w:rsidR="00DD6425" w:rsidRDefault="00970839">
            <w:r>
              <w:rPr>
                <w:sz w:val="16"/>
              </w:rPr>
              <w:t>まず既存ツールで小さく改善し、費用対効果が見える範囲だけ投資します</w:t>
            </w:r>
          </w:p>
        </w:tc>
      </w:tr>
      <w:tr w:rsidR="00DD6425" w14:paraId="295BEFA9" w14:textId="77777777">
        <w:trPr>
          <w:jc w:val="center"/>
        </w:trPr>
        <w:tc>
          <w:tcPr>
            <w:tcW w:w="175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AD6DC" w14:textId="77777777" w:rsidR="00DD6425" w:rsidRDefault="00970839">
            <w:r>
              <w:rPr>
                <w:sz w:val="16"/>
              </w:rPr>
              <w:t>業務改善</w:t>
            </w:r>
          </w:p>
        </w:tc>
        <w:tc>
          <w:tcPr>
            <w:tcW w:w="368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18246" w14:textId="77777777" w:rsidR="00DD6425" w:rsidRDefault="00970839">
            <w:r>
              <w:rPr>
                <w:sz w:val="16"/>
              </w:rPr>
              <w:t>効率化します</w:t>
            </w:r>
          </w:p>
        </w:tc>
        <w:tc>
          <w:tcPr>
            <w:tcW w:w="453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F94CA" w14:textId="77777777" w:rsidR="00DD6425" w:rsidRDefault="00970839">
            <w:r>
              <w:rPr>
                <w:sz w:val="16"/>
              </w:rPr>
              <w:t>人を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人採る前に、今いる人で回る仕組みを作ります</w:t>
            </w:r>
          </w:p>
        </w:tc>
      </w:tr>
      <w:tr w:rsidR="00DD6425" w14:paraId="07FCB6B1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5FDFC" w14:textId="77777777" w:rsidR="00DD6425" w:rsidRDefault="00970839">
            <w:r>
              <w:rPr>
                <w:sz w:val="16"/>
              </w:rPr>
              <w:t>事業再生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D9359" w14:textId="77777777" w:rsidR="00DD6425" w:rsidRDefault="00970839">
            <w:r>
              <w:rPr>
                <w:sz w:val="16"/>
              </w:rPr>
              <w:t>再生支援します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A9F43" w14:textId="77777777" w:rsidR="00DD6425" w:rsidRDefault="00970839">
            <w:r>
              <w:rPr>
                <w:sz w:val="16"/>
              </w:rPr>
              <w:t>このまま利益が残らない構造を、原価・人件費・管理工数から立て直します</w:t>
            </w:r>
          </w:p>
        </w:tc>
      </w:tr>
    </w:tbl>
    <w:p w14:paraId="04F966C4" w14:textId="77777777" w:rsidR="00DD6425" w:rsidRDefault="00DD6425">
      <w:pPr>
        <w:spacing w:after="40"/>
      </w:pPr>
    </w:p>
    <w:p w14:paraId="6EE82519" w14:textId="77777777" w:rsidR="00DD6425" w:rsidRDefault="00970839">
      <w:pPr>
        <w:pStyle w:val="1"/>
      </w:pPr>
      <w:r>
        <w:t xml:space="preserve">2. </w:t>
      </w:r>
      <w:r>
        <w:t>優先ターゲットの全体像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3572"/>
        <w:gridCol w:w="2721"/>
        <w:gridCol w:w="1701"/>
      </w:tblGrid>
      <w:tr w:rsidR="00DD6425" w14:paraId="21DAB9B9" w14:textId="77777777">
        <w:trPr>
          <w:tblHeader/>
          <w:jc w:val="center"/>
        </w:trPr>
        <w:tc>
          <w:tcPr>
            <w:tcW w:w="68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E41D40" w14:textId="77777777" w:rsidR="00DD6425" w:rsidRDefault="00970839">
            <w:r>
              <w:rPr>
                <w:b/>
                <w:color w:val="FFFFFF"/>
                <w:sz w:val="15"/>
              </w:rPr>
              <w:t>優先度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43131D" w14:textId="77777777" w:rsidR="00DD6425" w:rsidRDefault="00970839">
            <w:r>
              <w:rPr>
                <w:b/>
                <w:color w:val="FFFFFF"/>
                <w:sz w:val="15"/>
              </w:rPr>
              <w:t>業種</w:t>
            </w:r>
          </w:p>
        </w:tc>
        <w:tc>
          <w:tcPr>
            <w:tcW w:w="357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412AD5" w14:textId="77777777" w:rsidR="00DD6425" w:rsidRDefault="00970839">
            <w:r>
              <w:rPr>
                <w:b/>
                <w:color w:val="FFFFFF"/>
                <w:sz w:val="15"/>
              </w:rPr>
              <w:t>狙う理由</w:t>
            </w:r>
          </w:p>
        </w:tc>
        <w:tc>
          <w:tcPr>
            <w:tcW w:w="272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150B6A" w14:textId="77777777" w:rsidR="00DD6425" w:rsidRDefault="00970839">
            <w:r>
              <w:rPr>
                <w:b/>
                <w:color w:val="FFFFFF"/>
                <w:sz w:val="15"/>
              </w:rPr>
              <w:t>初回提案の入口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63B9C7" w14:textId="77777777" w:rsidR="00DD6425" w:rsidRDefault="00970839">
            <w:r>
              <w:rPr>
                <w:b/>
                <w:color w:val="FFFFFF"/>
                <w:sz w:val="15"/>
              </w:rPr>
              <w:t>収益モデル</w:t>
            </w:r>
          </w:p>
        </w:tc>
      </w:tr>
      <w:tr w:rsidR="00DD6425" w14:paraId="7B25D351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3AB0C" w14:textId="77777777" w:rsidR="00DD6425" w:rsidRDefault="00970839">
            <w:r>
              <w:rPr>
                <w:sz w:val="15"/>
              </w:rPr>
              <w:t>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5D815" w14:textId="77777777" w:rsidR="00DD6425" w:rsidRDefault="00970839">
            <w:r>
              <w:rPr>
                <w:sz w:val="15"/>
              </w:rPr>
              <w:t>製造業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F669C" w14:textId="77777777" w:rsidR="00DD6425" w:rsidRDefault="00970839">
            <w:r>
              <w:rPr>
                <w:sz w:val="15"/>
              </w:rPr>
              <w:t>アナログ、属人化、在庫・原価・工程管理の改善余地が大きい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0455E" w14:textId="77777777" w:rsidR="00DD6425" w:rsidRDefault="00970839">
            <w:r>
              <w:rPr>
                <w:sz w:val="15"/>
              </w:rPr>
              <w:t>在庫・工程・見積・日報の見える化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1E0B1" w14:textId="77777777" w:rsidR="00DD6425" w:rsidRDefault="00970839">
            <w:r>
              <w:rPr>
                <w:sz w:val="15"/>
              </w:rPr>
              <w:t>月額伴走／成果報酬／補助金併用</w:t>
            </w:r>
          </w:p>
        </w:tc>
      </w:tr>
      <w:tr w:rsidR="00DD6425" w14:paraId="06A2323F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8D5A4" w14:textId="77777777" w:rsidR="00DD6425" w:rsidRDefault="00970839">
            <w:r>
              <w:rPr>
                <w:sz w:val="15"/>
              </w:rPr>
              <w:t>S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8E14D" w14:textId="77777777" w:rsidR="00DD6425" w:rsidRDefault="00970839">
            <w:r>
              <w:rPr>
                <w:sz w:val="15"/>
              </w:rPr>
              <w:t>建設業・設備工事業</w:t>
            </w:r>
          </w:p>
        </w:tc>
        <w:tc>
          <w:tcPr>
            <w:tcW w:w="357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81008" w14:textId="77777777" w:rsidR="00DD6425" w:rsidRDefault="00970839">
            <w:r>
              <w:rPr>
                <w:sz w:val="15"/>
              </w:rPr>
              <w:t>紙・</w:t>
            </w:r>
            <w:r>
              <w:rPr>
                <w:sz w:val="15"/>
              </w:rPr>
              <w:t>FAX</w:t>
            </w:r>
            <w:r>
              <w:rPr>
                <w:sz w:val="15"/>
              </w:rPr>
              <w:t>・現場写真・日報・原価管理が混在し、社長依存が強い</w:t>
            </w:r>
          </w:p>
        </w:tc>
        <w:tc>
          <w:tcPr>
            <w:tcW w:w="272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BBA34" w14:textId="77777777" w:rsidR="00DD6425" w:rsidRDefault="00970839">
            <w:r>
              <w:rPr>
                <w:sz w:val="15"/>
              </w:rPr>
              <w:t>現場管理・見積・原価・写真整理の標準化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338AE" w14:textId="77777777" w:rsidR="00DD6425" w:rsidRDefault="00970839">
            <w:r>
              <w:rPr>
                <w:sz w:val="15"/>
              </w:rPr>
              <w:t>月額伴走／利益改善シェア</w:t>
            </w:r>
          </w:p>
        </w:tc>
      </w:tr>
      <w:tr w:rsidR="00DD6425" w14:paraId="267559A4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E55DC" w14:textId="77777777" w:rsidR="00DD6425" w:rsidRDefault="00970839">
            <w:r>
              <w:rPr>
                <w:sz w:val="15"/>
              </w:rPr>
              <w:t>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08A85" w14:textId="77777777" w:rsidR="00DD6425" w:rsidRDefault="00970839">
            <w:r>
              <w:rPr>
                <w:sz w:val="15"/>
              </w:rPr>
              <w:t>飲食・小売・店舗ビジネス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F19F7" w14:textId="77777777" w:rsidR="00DD6425" w:rsidRDefault="00970839">
            <w:r>
              <w:rPr>
                <w:sz w:val="15"/>
              </w:rPr>
              <w:t>発注・シフト・在庫・売上分析が属人化しやすく、即効性が出やすい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3BFC5" w14:textId="77777777" w:rsidR="00DD6425" w:rsidRDefault="00970839">
            <w:r>
              <w:rPr>
                <w:sz w:val="15"/>
              </w:rPr>
              <w:t>発注管理・在庫管理・シフト作成の自動化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0B464" w14:textId="77777777" w:rsidR="00DD6425" w:rsidRDefault="00970839">
            <w:r>
              <w:rPr>
                <w:sz w:val="15"/>
              </w:rPr>
              <w:t>短期改善パッケージ／月額</w:t>
            </w:r>
          </w:p>
        </w:tc>
      </w:tr>
      <w:tr w:rsidR="00DD6425" w14:paraId="65EF8A71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C9F0C" w14:textId="77777777" w:rsidR="00DD6425" w:rsidRDefault="00970839">
            <w:r>
              <w:rPr>
                <w:sz w:val="15"/>
              </w:rPr>
              <w:t>A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E9196" w14:textId="77777777" w:rsidR="00DD6425" w:rsidRDefault="00970839">
            <w:r>
              <w:rPr>
                <w:sz w:val="15"/>
              </w:rPr>
              <w:t>宿泊・観光</w:t>
            </w:r>
          </w:p>
        </w:tc>
        <w:tc>
          <w:tcPr>
            <w:tcW w:w="357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3F5A4" w14:textId="77777777" w:rsidR="00DD6425" w:rsidRDefault="00970839">
            <w:r>
              <w:rPr>
                <w:sz w:val="15"/>
              </w:rPr>
              <w:t>清掃、人員配置、予約、口コミ、単価設定など改善領域が広い</w:t>
            </w:r>
          </w:p>
        </w:tc>
        <w:tc>
          <w:tcPr>
            <w:tcW w:w="272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37FB9" w14:textId="77777777" w:rsidR="00DD6425" w:rsidRDefault="00970839">
            <w:r>
              <w:rPr>
                <w:sz w:val="15"/>
              </w:rPr>
              <w:t>清掃管理・口コミ分析・価格最適化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7D2D2" w14:textId="77777777" w:rsidR="00DD6425" w:rsidRDefault="00970839">
            <w:r>
              <w:rPr>
                <w:sz w:val="15"/>
              </w:rPr>
              <w:t>月額伴走／売上改善シェア</w:t>
            </w:r>
          </w:p>
        </w:tc>
      </w:tr>
      <w:tr w:rsidR="00DD6425" w14:paraId="4117F304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F0E2F" w14:textId="77777777" w:rsidR="00DD6425" w:rsidRDefault="00970839">
            <w:r>
              <w:rPr>
                <w:sz w:val="15"/>
              </w:rPr>
              <w:t>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FE197" w14:textId="77777777" w:rsidR="00DD6425" w:rsidRDefault="00970839">
            <w:r>
              <w:rPr>
                <w:sz w:val="15"/>
              </w:rPr>
              <w:t>自動車整備・修理業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E2065" w14:textId="77777777" w:rsidR="00DD6425" w:rsidRDefault="00970839">
            <w:r>
              <w:rPr>
                <w:sz w:val="15"/>
              </w:rPr>
              <w:t>予約・見積・部品・車検管理が分断され、技術者不足も深刻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D818E" w14:textId="77777777" w:rsidR="00DD6425" w:rsidRDefault="00970839">
            <w:r>
              <w:rPr>
                <w:sz w:val="15"/>
              </w:rPr>
              <w:t>予約台帳・部品管理・再来店管理の整備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00DA2" w14:textId="77777777" w:rsidR="00DD6425" w:rsidRDefault="00970839">
            <w:r>
              <w:rPr>
                <w:sz w:val="15"/>
              </w:rPr>
              <w:t>月額伴走／成果報酬</w:t>
            </w:r>
          </w:p>
        </w:tc>
      </w:tr>
      <w:tr w:rsidR="00DD6425" w14:paraId="56C811A5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C156" w14:textId="77777777" w:rsidR="00DD6425" w:rsidRDefault="00970839">
            <w:r>
              <w:rPr>
                <w:sz w:val="15"/>
              </w:rPr>
              <w:t>B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FD4C4" w14:textId="77777777" w:rsidR="00DD6425" w:rsidRDefault="00970839">
            <w:r>
              <w:rPr>
                <w:sz w:val="15"/>
              </w:rPr>
              <w:t>物流・運送業</w:t>
            </w:r>
          </w:p>
        </w:tc>
        <w:tc>
          <w:tcPr>
            <w:tcW w:w="357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2127C" w14:textId="77777777" w:rsidR="00DD6425" w:rsidRDefault="00970839">
            <w:r>
              <w:rPr>
                <w:sz w:val="15"/>
              </w:rPr>
              <w:t>配車・日報・請求・労務管理が非効率で、</w:t>
            </w:r>
            <w:r>
              <w:rPr>
                <w:sz w:val="15"/>
              </w:rPr>
              <w:t>2024</w:t>
            </w:r>
            <w:r>
              <w:rPr>
                <w:sz w:val="15"/>
              </w:rPr>
              <w:t>年問題以降の圧力も大きい</w:t>
            </w:r>
          </w:p>
        </w:tc>
        <w:tc>
          <w:tcPr>
            <w:tcW w:w="272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BEA20" w14:textId="77777777" w:rsidR="00DD6425" w:rsidRDefault="00970839">
            <w:r>
              <w:rPr>
                <w:sz w:val="15"/>
              </w:rPr>
              <w:t>配車・日報・請求の見える化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1A79E" w14:textId="77777777" w:rsidR="00DD6425" w:rsidRDefault="00970839">
            <w:r>
              <w:rPr>
                <w:sz w:val="15"/>
              </w:rPr>
              <w:t>月額伴走／業務削減シェア</w:t>
            </w:r>
          </w:p>
        </w:tc>
      </w:tr>
      <w:tr w:rsidR="00DD6425" w14:paraId="5F9FFD03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9B816" w14:textId="77777777" w:rsidR="00DD6425" w:rsidRDefault="00970839">
            <w:r>
              <w:rPr>
                <w:sz w:val="15"/>
              </w:rPr>
              <w:t>B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81955" w14:textId="77777777" w:rsidR="00DD6425" w:rsidRDefault="00970839">
            <w:r>
              <w:rPr>
                <w:sz w:val="15"/>
              </w:rPr>
              <w:t>介護・福祉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09697" w14:textId="77777777" w:rsidR="00DD6425" w:rsidRDefault="00970839">
            <w:r>
              <w:rPr>
                <w:sz w:val="15"/>
              </w:rPr>
              <w:t>記録・請求・シフト・採用定着の課題が大きいが、現場負荷が高く慎重な導入が必要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DE7FC" w14:textId="77777777" w:rsidR="00DD6425" w:rsidRDefault="00970839">
            <w:r>
              <w:rPr>
                <w:sz w:val="15"/>
              </w:rPr>
              <w:t>記録業務・シフト・申し送りの簡素化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9932D" w14:textId="77777777" w:rsidR="00DD6425" w:rsidRDefault="00970839">
            <w:r>
              <w:rPr>
                <w:sz w:val="15"/>
              </w:rPr>
              <w:t>月額伴走／採用・定着支援連動</w:t>
            </w:r>
          </w:p>
        </w:tc>
      </w:tr>
      <w:tr w:rsidR="00DD6425" w14:paraId="64602F74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A49DD" w14:textId="77777777" w:rsidR="00DD6425" w:rsidRDefault="00970839">
            <w:r>
              <w:rPr>
                <w:sz w:val="15"/>
              </w:rPr>
              <w:t>B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05ABB" w14:textId="77777777" w:rsidR="00DD6425" w:rsidRDefault="00970839">
            <w:r>
              <w:rPr>
                <w:sz w:val="15"/>
              </w:rPr>
              <w:t>農業・水産・食品加工</w:t>
            </w:r>
          </w:p>
        </w:tc>
        <w:tc>
          <w:tcPr>
            <w:tcW w:w="357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5A1A8" w14:textId="77777777" w:rsidR="00DD6425" w:rsidRDefault="00970839">
            <w:r>
              <w:rPr>
                <w:sz w:val="15"/>
              </w:rPr>
              <w:t>季節変動、在庫、出荷、原価、販路の課題が大きく、地方ネットワークと相性が良い</w:t>
            </w:r>
          </w:p>
        </w:tc>
        <w:tc>
          <w:tcPr>
            <w:tcW w:w="272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78F2F" w14:textId="77777777" w:rsidR="00DD6425" w:rsidRDefault="00970839">
            <w:r>
              <w:rPr>
                <w:sz w:val="15"/>
              </w:rPr>
              <w:t>出荷・在庫・受発注・原価管理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CE028" w14:textId="77777777" w:rsidR="00DD6425" w:rsidRDefault="00970839">
            <w:r>
              <w:rPr>
                <w:sz w:val="15"/>
              </w:rPr>
              <w:t>補助金併用／月額伴走</w:t>
            </w:r>
          </w:p>
        </w:tc>
      </w:tr>
      <w:tr w:rsidR="00DD6425" w14:paraId="6DBB6724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95592" w14:textId="77777777" w:rsidR="00DD6425" w:rsidRDefault="00970839">
            <w:r>
              <w:rPr>
                <w:sz w:val="15"/>
              </w:rPr>
              <w:lastRenderedPageBreak/>
              <w:t>B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4B979" w14:textId="77777777" w:rsidR="00DD6425" w:rsidRDefault="00970839">
            <w:r>
              <w:rPr>
                <w:sz w:val="15"/>
              </w:rPr>
              <w:t>不動産・賃貸管理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C4553" w14:textId="77777777" w:rsidR="00DD6425" w:rsidRDefault="00970839">
            <w:r>
              <w:rPr>
                <w:sz w:val="15"/>
              </w:rPr>
              <w:t>入居者対応、修繕、送金、空室、書類管理など反復業務が多い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C7058" w14:textId="77777777" w:rsidR="00DD6425" w:rsidRDefault="00970839">
            <w:r>
              <w:rPr>
                <w:sz w:val="15"/>
              </w:rPr>
              <w:t>修繕受付・入居者対応・収支管理の整理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ECF17" w14:textId="77777777" w:rsidR="00DD6425" w:rsidRDefault="00970839">
            <w:r>
              <w:rPr>
                <w:sz w:val="15"/>
              </w:rPr>
              <w:t>月額伴走／管理工数削減</w:t>
            </w:r>
          </w:p>
        </w:tc>
      </w:tr>
      <w:tr w:rsidR="00DD6425" w14:paraId="591110FE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0BC59" w14:textId="77777777" w:rsidR="00DD6425" w:rsidRDefault="00970839">
            <w:r>
              <w:rPr>
                <w:sz w:val="15"/>
              </w:rPr>
              <w:t>C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68E4F" w14:textId="77777777" w:rsidR="00DD6425" w:rsidRDefault="00970839">
            <w:r>
              <w:rPr>
                <w:sz w:val="15"/>
              </w:rPr>
              <w:t>医療・金融</w:t>
            </w:r>
          </w:p>
        </w:tc>
        <w:tc>
          <w:tcPr>
            <w:tcW w:w="357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E165D" w14:textId="77777777" w:rsidR="00DD6425" w:rsidRDefault="00970839">
            <w:r>
              <w:rPr>
                <w:sz w:val="15"/>
              </w:rPr>
              <w:t>情報管理・規制が重く、初期ターゲットとしては慎重に扱う</w:t>
            </w:r>
          </w:p>
        </w:tc>
        <w:tc>
          <w:tcPr>
            <w:tcW w:w="272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CA0F5" w14:textId="77777777" w:rsidR="00DD6425" w:rsidRDefault="00970839">
            <w:r>
              <w:rPr>
                <w:sz w:val="15"/>
              </w:rPr>
              <w:t>原則として初期は除外または周辺業務に限定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7D989" w14:textId="77777777" w:rsidR="00DD6425" w:rsidRDefault="00970839">
            <w:r>
              <w:rPr>
                <w:sz w:val="15"/>
              </w:rPr>
              <w:t>要個別判断</w:t>
            </w:r>
          </w:p>
        </w:tc>
      </w:tr>
    </w:tbl>
    <w:p w14:paraId="7EC5D143" w14:textId="77777777" w:rsidR="00DD6425" w:rsidRDefault="00DD6425">
      <w:pPr>
        <w:spacing w:after="40"/>
      </w:pPr>
    </w:p>
    <w:p w14:paraId="05F9F440" w14:textId="77777777" w:rsidR="00DD6425" w:rsidRDefault="00970839">
      <w:pPr>
        <w:pStyle w:val="1"/>
      </w:pPr>
      <w:r>
        <w:t xml:space="preserve">3. </w:t>
      </w:r>
      <w:r>
        <w:t>業種別ペインポイント詳細</w:t>
      </w:r>
    </w:p>
    <w:p w14:paraId="611BE6EE" w14:textId="77777777" w:rsidR="00DD6425" w:rsidRDefault="00970839">
      <w:pPr>
        <w:pStyle w:val="21"/>
      </w:pPr>
      <w:r>
        <w:t xml:space="preserve">3-1. </w:t>
      </w:r>
      <w:r>
        <w:t>製造業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3287A025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7734B2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262D4A49" w14:textId="77777777" w:rsidR="00DD6425" w:rsidRDefault="00970839">
            <w:pPr>
              <w:spacing w:after="0" w:line="252" w:lineRule="auto"/>
            </w:pPr>
            <w:r>
              <w:t>最優先：</w:t>
            </w:r>
            <w:r>
              <w:t>AI/DX</w:t>
            </w:r>
            <w:r>
              <w:t>支援との相性が最も高い。税理士・金融機関にも説明しやすい。</w:t>
            </w:r>
          </w:p>
        </w:tc>
      </w:tr>
    </w:tbl>
    <w:p w14:paraId="18178C2D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1887E8AA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960EE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B86859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7C469A7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57C6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3440D" w14:textId="77777777" w:rsidR="00DD6425" w:rsidRDefault="00970839">
            <w:r>
              <w:rPr>
                <w:sz w:val="15"/>
              </w:rPr>
              <w:t>在庫数が正確に把握できず、欠品と過剰在庫が同時に起きる</w:t>
            </w:r>
          </w:p>
        </w:tc>
      </w:tr>
      <w:tr w:rsidR="00DD6425" w14:paraId="03D2A493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1793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4EC1B" w14:textId="77777777" w:rsidR="00DD6425" w:rsidRDefault="00970839">
            <w:r>
              <w:rPr>
                <w:sz w:val="15"/>
              </w:rPr>
              <w:t>原材料価格が上がっているのに、製品別原価が見えていない</w:t>
            </w:r>
          </w:p>
        </w:tc>
      </w:tr>
      <w:tr w:rsidR="00DD6425" w14:paraId="7C064BB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049E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127F1" w14:textId="77777777" w:rsidR="00DD6425" w:rsidRDefault="00970839">
            <w:r>
              <w:rPr>
                <w:sz w:val="15"/>
              </w:rPr>
              <w:t>見積が社長・ベテラン担当者の勘に依存している</w:t>
            </w:r>
          </w:p>
        </w:tc>
      </w:tr>
      <w:tr w:rsidR="00DD6425" w14:paraId="206C413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4E0B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C94FC" w14:textId="77777777" w:rsidR="00DD6425" w:rsidRDefault="00970839">
            <w:r>
              <w:rPr>
                <w:sz w:val="15"/>
              </w:rPr>
              <w:t>製造日報が紙・</w:t>
            </w:r>
            <w:r>
              <w:rPr>
                <w:sz w:val="15"/>
              </w:rPr>
              <w:t>Excel</w:t>
            </w:r>
            <w:r>
              <w:rPr>
                <w:sz w:val="15"/>
              </w:rPr>
              <w:t>・ホワイトボードに分散している</w:t>
            </w:r>
          </w:p>
        </w:tc>
      </w:tr>
      <w:tr w:rsidR="00DD6425" w14:paraId="0617138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FBC1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0A783" w14:textId="77777777" w:rsidR="00DD6425" w:rsidRDefault="00970839">
            <w:r>
              <w:rPr>
                <w:sz w:val="15"/>
              </w:rPr>
              <w:t>工程ごとの滞留時間やボトルネックが見えない</w:t>
            </w:r>
          </w:p>
        </w:tc>
      </w:tr>
      <w:tr w:rsidR="00DD6425" w14:paraId="2031F8A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5BC3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2B2CA" w14:textId="77777777" w:rsidR="00DD6425" w:rsidRDefault="00970839">
            <w:r>
              <w:rPr>
                <w:sz w:val="15"/>
              </w:rPr>
              <w:t>不良率・手直し率・返品率が集計されていない</w:t>
            </w:r>
          </w:p>
        </w:tc>
      </w:tr>
      <w:tr w:rsidR="00DD6425" w14:paraId="0A08021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CEF84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D746B" w14:textId="77777777" w:rsidR="00DD6425" w:rsidRDefault="00970839">
            <w:r>
              <w:rPr>
                <w:sz w:val="15"/>
              </w:rPr>
              <w:t>受注、製造、出荷、請求がつながっていない</w:t>
            </w:r>
          </w:p>
        </w:tc>
      </w:tr>
      <w:tr w:rsidR="00DD6425" w14:paraId="111A20A9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40DC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28A8C" w14:textId="77777777" w:rsidR="00DD6425" w:rsidRDefault="00970839">
            <w:r>
              <w:rPr>
                <w:sz w:val="15"/>
              </w:rPr>
              <w:t>発注点が決まっておらず、担当者の感覚で材料を発注している</w:t>
            </w:r>
          </w:p>
        </w:tc>
      </w:tr>
      <w:tr w:rsidR="00DD6425" w14:paraId="5329C08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3BA5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0E90F" w14:textId="77777777" w:rsidR="00DD6425" w:rsidRDefault="00970839">
            <w:r>
              <w:rPr>
                <w:sz w:val="15"/>
              </w:rPr>
              <w:t>技能承継が動画・手順書化されておらず、ベテランが辞めると詰む</w:t>
            </w:r>
          </w:p>
        </w:tc>
      </w:tr>
      <w:tr w:rsidR="00DD6425" w14:paraId="44972921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C2AA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DFFB2" w14:textId="77777777" w:rsidR="00DD6425" w:rsidRDefault="00970839">
            <w:r>
              <w:rPr>
                <w:sz w:val="15"/>
              </w:rPr>
              <w:t>現場から経営数字に反映されるまでのタイムラグが長い</w:t>
            </w:r>
          </w:p>
        </w:tc>
      </w:tr>
      <w:tr w:rsidR="00DD6425" w14:paraId="7663421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1AC2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74EB5" w14:textId="77777777" w:rsidR="00DD6425" w:rsidRDefault="00970839">
            <w:r>
              <w:rPr>
                <w:sz w:val="15"/>
              </w:rPr>
              <w:t>棚卸差異の原因が追えない</w:t>
            </w:r>
          </w:p>
        </w:tc>
      </w:tr>
      <w:tr w:rsidR="00DD6425" w14:paraId="24F1E4D0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BE32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6CF0C" w14:textId="77777777" w:rsidR="00DD6425" w:rsidRDefault="00970839">
            <w:r>
              <w:rPr>
                <w:sz w:val="15"/>
              </w:rPr>
              <w:t>外注加工費や運送費が製品別に配賦されていない</w:t>
            </w:r>
          </w:p>
        </w:tc>
      </w:tr>
      <w:tr w:rsidR="00DD6425" w14:paraId="4560B4F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3D74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799B6" w14:textId="77777777" w:rsidR="00DD6425" w:rsidRDefault="00970839">
            <w:r>
              <w:rPr>
                <w:sz w:val="15"/>
              </w:rPr>
              <w:t>設備稼働率が見えず、投資判断が感覚的</w:t>
            </w:r>
          </w:p>
        </w:tc>
      </w:tr>
      <w:tr w:rsidR="00DD6425" w14:paraId="605F2C62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AECA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6823E" w14:textId="77777777" w:rsidR="00DD6425" w:rsidRDefault="00970839">
            <w:r>
              <w:rPr>
                <w:sz w:val="15"/>
              </w:rPr>
              <w:t>品質クレームの原因が属人的な記憶に残っているだけ</w:t>
            </w:r>
          </w:p>
        </w:tc>
      </w:tr>
      <w:tr w:rsidR="00DD6425" w14:paraId="46BCAB5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69DB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D7635" w14:textId="77777777" w:rsidR="00DD6425" w:rsidRDefault="00970839">
            <w:r>
              <w:rPr>
                <w:sz w:val="15"/>
              </w:rPr>
              <w:t>取引先別・製品別の粗利がわからず、赤字案件を続けている</w:t>
            </w:r>
          </w:p>
        </w:tc>
      </w:tr>
    </w:tbl>
    <w:p w14:paraId="4F060B83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7E3C405C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47170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B0AF26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7DB801D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DF77D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C702B" w14:textId="77777777" w:rsidR="00DD6425" w:rsidRDefault="00970839">
            <w:r>
              <w:rPr>
                <w:sz w:val="15"/>
              </w:rPr>
              <w:t>売上は横ばいまたは増加しているのに粗利率が下がっている</w:t>
            </w:r>
          </w:p>
        </w:tc>
      </w:tr>
      <w:tr w:rsidR="00DD6425" w14:paraId="69D4D602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B048D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A434D" w14:textId="77777777" w:rsidR="00DD6425" w:rsidRDefault="00970839">
            <w:r>
              <w:rPr>
                <w:sz w:val="15"/>
              </w:rPr>
              <w:t>棚卸資産が増えているが、現場では欠品が起きている</w:t>
            </w:r>
          </w:p>
        </w:tc>
      </w:tr>
      <w:tr w:rsidR="00DD6425" w14:paraId="7FED1B4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3004A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EF07F" w14:textId="77777777" w:rsidR="00DD6425" w:rsidRDefault="00970839">
            <w:r>
              <w:rPr>
                <w:sz w:val="15"/>
              </w:rPr>
              <w:t>外注費・材料費・運送費が増えている</w:t>
            </w:r>
          </w:p>
        </w:tc>
      </w:tr>
      <w:tr w:rsidR="00DD6425" w14:paraId="2DE47E5E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BE575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E86C2" w14:textId="77777777" w:rsidR="00DD6425" w:rsidRDefault="00970839">
            <w:r>
              <w:rPr>
                <w:sz w:val="15"/>
              </w:rPr>
              <w:t>残業代や臨時人件費が増えている</w:t>
            </w:r>
          </w:p>
        </w:tc>
      </w:tr>
      <w:tr w:rsidR="00DD6425" w14:paraId="063823D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B757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65142" w14:textId="77777777" w:rsidR="00DD6425" w:rsidRDefault="00970839">
            <w:r>
              <w:rPr>
                <w:sz w:val="15"/>
              </w:rPr>
              <w:t>返品・値引き・廃棄が増えている</w:t>
            </w:r>
          </w:p>
        </w:tc>
      </w:tr>
      <w:tr w:rsidR="00DD6425" w14:paraId="3A4336D3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411A0" w14:textId="77777777" w:rsidR="00DD6425" w:rsidRDefault="00970839">
            <w:r>
              <w:rPr>
                <w:sz w:val="15"/>
              </w:rPr>
              <w:lastRenderedPageBreak/>
              <w:t>サイン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50024" w14:textId="77777777" w:rsidR="00DD6425" w:rsidRDefault="00970839">
            <w:r>
              <w:rPr>
                <w:sz w:val="15"/>
              </w:rPr>
              <w:t>設備投資判断の根拠が弱い</w:t>
            </w:r>
          </w:p>
        </w:tc>
      </w:tr>
    </w:tbl>
    <w:p w14:paraId="3F9B1D03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4E905DB4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4C632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24384A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3E0851E1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78EBF" w14:textId="77777777" w:rsidR="00DD6425" w:rsidRDefault="00970839">
            <w:r>
              <w:rPr>
                <w:sz w:val="15"/>
              </w:rPr>
              <w:t>製品別・取引先別の粗利は毎月確認できていますか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BEC63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2E35E078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9FC41" w14:textId="77777777" w:rsidR="00DD6425" w:rsidRDefault="00970839">
            <w:r>
              <w:rPr>
                <w:sz w:val="15"/>
              </w:rPr>
              <w:t>材料の発注点は誰が、どの基準で決めていますか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F2973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23739EB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11E34" w14:textId="77777777" w:rsidR="00DD6425" w:rsidRDefault="00970839">
            <w:r>
              <w:rPr>
                <w:sz w:val="15"/>
              </w:rPr>
              <w:t>製造日報はどこに記録され、誰が集計していますか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09D17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B84EBD8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5DFE8" w14:textId="77777777" w:rsidR="00DD6425" w:rsidRDefault="00970839">
            <w:r>
              <w:rPr>
                <w:sz w:val="15"/>
              </w:rPr>
              <w:t>不良・手直し・返品の原因はデータで追えますか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BCAEF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538121C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8A014" w14:textId="77777777" w:rsidR="00DD6425" w:rsidRDefault="00970839">
            <w:r>
              <w:rPr>
                <w:sz w:val="15"/>
              </w:rPr>
              <w:t>見積作成に必要な原価情報はすぐ出ますか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1D43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2CECA132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B8FDD" w14:textId="77777777" w:rsidR="00DD6425" w:rsidRDefault="00970839">
            <w:r>
              <w:rPr>
                <w:sz w:val="15"/>
              </w:rPr>
              <w:t>ベテランが急に退職した場合、同じ品質で作れますか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B0D5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0CF0D109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2A5091E0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8FFFE5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589B74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16A1DD3C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904F4" w14:textId="77777777" w:rsidR="00DD6425" w:rsidRDefault="00970839">
            <w:r>
              <w:rPr>
                <w:sz w:val="15"/>
              </w:rPr>
              <w:t>スプレッドシートまたは既存販売管理データを使った製品別粗利表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008E4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5C4E92C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1086F" w14:textId="77777777" w:rsidR="00DD6425" w:rsidRDefault="00970839">
            <w:r>
              <w:rPr>
                <w:sz w:val="15"/>
              </w:rPr>
              <w:t>発注点・安全在庫の簡易ルール化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D68A8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0127521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2054A" w14:textId="77777777" w:rsidR="00DD6425" w:rsidRDefault="00970839">
            <w:r>
              <w:rPr>
                <w:sz w:val="15"/>
              </w:rPr>
              <w:t>製造日報のフォーム化と自動集計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1CC9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436EE250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43645" w14:textId="77777777" w:rsidR="00DD6425" w:rsidRDefault="00970839">
            <w:r>
              <w:rPr>
                <w:sz w:val="15"/>
              </w:rPr>
              <w:t>不良・手直し・返品の原因分類データベース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2F99E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98A6AA3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CEE95" w14:textId="77777777" w:rsidR="00DD6425" w:rsidRDefault="00970839">
            <w:r>
              <w:rPr>
                <w:sz w:val="15"/>
              </w:rPr>
              <w:t>見積テンプレートの標準化と過去案件参照</w:t>
            </w:r>
            <w:r>
              <w:rPr>
                <w:sz w:val="15"/>
              </w:rPr>
              <w:t>AI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9839A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C4084C3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9B1D4" w14:textId="77777777" w:rsidR="00DD6425" w:rsidRDefault="00970839">
            <w:r>
              <w:rPr>
                <w:sz w:val="15"/>
              </w:rPr>
              <w:t>作業手順の動画・写真マニュアル化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7D7D9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36059F9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1FA05" w14:textId="77777777" w:rsidR="00DD6425" w:rsidRDefault="00970839">
            <w:r>
              <w:rPr>
                <w:sz w:val="15"/>
              </w:rPr>
              <w:t>受注から出荷までの進捗ボード作成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148BE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F55C0E7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85ABB" w14:textId="77777777" w:rsidR="00DD6425" w:rsidRDefault="00970839">
            <w:r>
              <w:rPr>
                <w:sz w:val="15"/>
              </w:rPr>
              <w:t>棚卸差異の原因分析シート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D9765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44E1418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3522" w14:textId="77777777" w:rsidR="00DD6425" w:rsidRDefault="00970839">
            <w:r>
              <w:rPr>
                <w:sz w:val="15"/>
              </w:rPr>
              <w:t>原価高騰時の価格改定シミュレーション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143A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2265CB3D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32ECFC5C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32B9E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53139FF9" w14:textId="77777777" w:rsidR="00DD6425" w:rsidRDefault="00970839">
            <w:pPr>
              <w:spacing w:after="0" w:line="252" w:lineRule="auto"/>
            </w:pPr>
            <w:r>
              <w:t>最初は「製品別・取引先別の粗利が見えていますか？」から入る。見えていない場合、税理士・金融機関に対しても改善余地を説明しやすい。</w:t>
            </w:r>
          </w:p>
        </w:tc>
      </w:tr>
    </w:tbl>
    <w:p w14:paraId="489A1449" w14:textId="77777777" w:rsidR="00DD6425" w:rsidRDefault="00DD6425">
      <w:pPr>
        <w:spacing w:after="40"/>
      </w:pPr>
    </w:p>
    <w:p w14:paraId="5A091D91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lastRenderedPageBreak/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2AC036D8" w14:textId="77777777" w:rsidR="00DD6425" w:rsidRDefault="00970839">
      <w:pPr>
        <w:pStyle w:val="a0"/>
        <w:spacing w:after="40" w:line="252" w:lineRule="auto"/>
      </w:pPr>
      <w:r>
        <w:t>主要</w:t>
      </w:r>
      <w:r>
        <w:t>10</w:t>
      </w:r>
      <w:r>
        <w:t>製品だけ粗利を見える化</w:t>
      </w:r>
    </w:p>
    <w:p w14:paraId="2B04B6EA" w14:textId="77777777" w:rsidR="00DD6425" w:rsidRDefault="00970839">
      <w:pPr>
        <w:pStyle w:val="a0"/>
        <w:spacing w:after="40" w:line="252" w:lineRule="auto"/>
      </w:pPr>
      <w:r>
        <w:t>直近</w:t>
      </w:r>
      <w:r>
        <w:t>3</w:t>
      </w:r>
      <w:r>
        <w:t>か月の材料費上昇を製品単位に反映</w:t>
      </w:r>
    </w:p>
    <w:p w14:paraId="6EE9FC8E" w14:textId="77777777" w:rsidR="00DD6425" w:rsidRDefault="00970839">
      <w:pPr>
        <w:pStyle w:val="a0"/>
        <w:spacing w:after="40" w:line="252" w:lineRule="auto"/>
      </w:pPr>
      <w:r>
        <w:t>紙の日報を</w:t>
      </w:r>
      <w:r>
        <w:t>Google</w:t>
      </w:r>
      <w:r>
        <w:t>フォーム化</w:t>
      </w:r>
    </w:p>
    <w:p w14:paraId="218AD3B7" w14:textId="77777777" w:rsidR="00DD6425" w:rsidRDefault="00970839">
      <w:pPr>
        <w:pStyle w:val="a0"/>
        <w:spacing w:after="40" w:line="252" w:lineRule="auto"/>
      </w:pPr>
      <w:r>
        <w:t>発注漏れ・二重発注の発生箇所を棚卸</w:t>
      </w:r>
    </w:p>
    <w:p w14:paraId="65E8DE55" w14:textId="77777777" w:rsidR="00DD6425" w:rsidRDefault="00970839">
      <w:pPr>
        <w:pStyle w:val="a0"/>
        <w:spacing w:after="40" w:line="252" w:lineRule="auto"/>
      </w:pPr>
      <w:r>
        <w:t>見積テンプレートを</w:t>
      </w:r>
      <w:r>
        <w:t>1</w:t>
      </w:r>
      <w:r>
        <w:t>つに統一</w:t>
      </w:r>
    </w:p>
    <w:p w14:paraId="31A64E54" w14:textId="77777777" w:rsidR="00DD6425" w:rsidRDefault="00970839">
      <w:r>
        <w:br w:type="page"/>
      </w:r>
    </w:p>
    <w:p w14:paraId="5417B220" w14:textId="77777777" w:rsidR="00DD6425" w:rsidRDefault="00970839">
      <w:pPr>
        <w:pStyle w:val="21"/>
      </w:pPr>
      <w:r>
        <w:lastRenderedPageBreak/>
        <w:t xml:space="preserve">3-2. </w:t>
      </w:r>
      <w:r>
        <w:t>建設業・設備工事業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541F9CA1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1945A6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6091CAD8" w14:textId="77777777" w:rsidR="00DD6425" w:rsidRDefault="00970839">
            <w:pPr>
              <w:spacing w:after="0" w:line="252" w:lineRule="auto"/>
            </w:pPr>
            <w:r>
              <w:t>最優先：現場・事務・見積・原価・写真・請求の分断が多く、改善インパクトが大きい。</w:t>
            </w:r>
          </w:p>
        </w:tc>
      </w:tr>
    </w:tbl>
    <w:p w14:paraId="5BC8B65C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2C1126A2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8DA83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3AD6D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4318FB4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3EE6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D4E7E" w14:textId="77777777" w:rsidR="00DD6425" w:rsidRDefault="00970839">
            <w:r>
              <w:rPr>
                <w:sz w:val="15"/>
              </w:rPr>
              <w:t>現場ごとの粗利が終わってみないとわからない</w:t>
            </w:r>
          </w:p>
        </w:tc>
      </w:tr>
      <w:tr w:rsidR="00DD6425" w14:paraId="44FEDF3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CEC3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006B9" w14:textId="77777777" w:rsidR="00DD6425" w:rsidRDefault="00970839">
            <w:r>
              <w:rPr>
                <w:sz w:val="15"/>
              </w:rPr>
              <w:t>見積作成が社長または一部担当者に集中している</w:t>
            </w:r>
          </w:p>
        </w:tc>
      </w:tr>
      <w:tr w:rsidR="00DD6425" w14:paraId="13FEA28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726E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CAD3B" w14:textId="77777777" w:rsidR="00DD6425" w:rsidRDefault="00970839">
            <w:r>
              <w:rPr>
                <w:sz w:val="15"/>
              </w:rPr>
              <w:t>現場写真が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・個人スマホ・フォルダに散らばっている</w:t>
            </w:r>
          </w:p>
        </w:tc>
      </w:tr>
      <w:tr w:rsidR="00DD6425" w14:paraId="47163DB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ED2D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A5C5E" w14:textId="77777777" w:rsidR="00DD6425" w:rsidRDefault="00970839">
            <w:r>
              <w:rPr>
                <w:sz w:val="15"/>
              </w:rPr>
              <w:t>日報が紙で、集計に時間がかかる</w:t>
            </w:r>
          </w:p>
        </w:tc>
      </w:tr>
      <w:tr w:rsidR="00DD6425" w14:paraId="2A931DA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A7ED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073B1" w14:textId="77777777" w:rsidR="00DD6425" w:rsidRDefault="00970839">
            <w:r>
              <w:rPr>
                <w:sz w:val="15"/>
              </w:rPr>
              <w:t>材料費・外注費・人工が案件別に紐づいていない</w:t>
            </w:r>
          </w:p>
        </w:tc>
      </w:tr>
      <w:tr w:rsidR="00DD6425" w14:paraId="7171558D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4522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15407" w14:textId="77777777" w:rsidR="00DD6425" w:rsidRDefault="00970839">
            <w:r>
              <w:rPr>
                <w:sz w:val="15"/>
              </w:rPr>
              <w:t>追加工事の請求漏れが起きる</w:t>
            </w:r>
          </w:p>
        </w:tc>
      </w:tr>
      <w:tr w:rsidR="00DD6425" w14:paraId="5A67C72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BE73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27037" w14:textId="77777777" w:rsidR="00DD6425" w:rsidRDefault="00970839">
            <w:r>
              <w:rPr>
                <w:sz w:val="15"/>
              </w:rPr>
              <w:t>職人の予定管理がホワイトボード・電話・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で属人化している</w:t>
            </w:r>
          </w:p>
        </w:tc>
      </w:tr>
      <w:tr w:rsidR="00DD6425" w14:paraId="1AB760E1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FB62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AC1BE" w14:textId="77777777" w:rsidR="00DD6425" w:rsidRDefault="00970839">
            <w:r>
              <w:rPr>
                <w:sz w:val="15"/>
              </w:rPr>
              <w:t>安全書類・施工体制台帳・作業員名簿の作成が都度手作業</w:t>
            </w:r>
          </w:p>
        </w:tc>
      </w:tr>
      <w:tr w:rsidR="00DD6425" w14:paraId="26AF6A5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5CD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1D042" w14:textId="77777777" w:rsidR="00DD6425" w:rsidRDefault="00970839">
            <w:r>
              <w:rPr>
                <w:sz w:val="15"/>
              </w:rPr>
              <w:t>現場ごとの進捗確認が社長の電話確認に依存している</w:t>
            </w:r>
          </w:p>
        </w:tc>
      </w:tr>
      <w:tr w:rsidR="00DD6425" w14:paraId="643B65EF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04B5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68B50" w14:textId="77777777" w:rsidR="00DD6425" w:rsidRDefault="00970839">
            <w:r>
              <w:rPr>
                <w:sz w:val="15"/>
              </w:rPr>
              <w:t>下請・協力会社とのやり取りが記録に残りにくい</w:t>
            </w:r>
          </w:p>
        </w:tc>
      </w:tr>
      <w:tr w:rsidR="00DD6425" w14:paraId="09A26C8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274E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C0ED9" w14:textId="77777777" w:rsidR="00DD6425" w:rsidRDefault="00970839">
            <w:r>
              <w:rPr>
                <w:sz w:val="15"/>
              </w:rPr>
              <w:t>入金予定と支払予定のズレが見えにくい</w:t>
            </w:r>
          </w:p>
        </w:tc>
      </w:tr>
      <w:tr w:rsidR="00DD6425" w14:paraId="43C5BCDC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96A4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E0DD7" w14:textId="77777777" w:rsidR="00DD6425" w:rsidRDefault="00970839">
            <w:r>
              <w:rPr>
                <w:sz w:val="15"/>
              </w:rPr>
              <w:t>原価超過の早期発見ができない</w:t>
            </w:r>
          </w:p>
        </w:tc>
      </w:tr>
      <w:tr w:rsidR="00DD6425" w14:paraId="61025C3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B0FE7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DCB70" w14:textId="77777777" w:rsidR="00DD6425" w:rsidRDefault="00970839">
            <w:r>
              <w:rPr>
                <w:sz w:val="15"/>
              </w:rPr>
              <w:t>過去見積や類似案件の参照が難しい</w:t>
            </w:r>
          </w:p>
        </w:tc>
      </w:tr>
      <w:tr w:rsidR="00DD6425" w14:paraId="63855CD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832E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56CA3" w14:textId="77777777" w:rsidR="00DD6425" w:rsidRDefault="00970839">
            <w:r>
              <w:rPr>
                <w:sz w:val="15"/>
              </w:rPr>
              <w:t>請求書・注文書・発注書の整合確認が手作業</w:t>
            </w:r>
          </w:p>
        </w:tc>
      </w:tr>
      <w:tr w:rsidR="00DD6425" w14:paraId="30ADF37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783B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4D4A0" w14:textId="77777777" w:rsidR="00DD6425" w:rsidRDefault="00970839">
            <w:r>
              <w:rPr>
                <w:sz w:val="15"/>
              </w:rPr>
              <w:t>若手に見積・段取りのノウハウが継承されない</w:t>
            </w:r>
          </w:p>
        </w:tc>
      </w:tr>
    </w:tbl>
    <w:p w14:paraId="1C61E0F1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731AC0D8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FF46AE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4765D6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2723146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51335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EB219" w14:textId="77777777" w:rsidR="00DD6425" w:rsidRDefault="00970839">
            <w:r>
              <w:rPr>
                <w:sz w:val="15"/>
              </w:rPr>
              <w:t>完成工事高はあるが完成工事総利益率が低い</w:t>
            </w:r>
          </w:p>
        </w:tc>
      </w:tr>
      <w:tr w:rsidR="00DD6425" w14:paraId="5E8B5C4A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219B9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17612" w14:textId="77777777" w:rsidR="00DD6425" w:rsidRDefault="00970839">
            <w:r>
              <w:rPr>
                <w:sz w:val="15"/>
              </w:rPr>
              <w:t>外注費・材料費の増加が粗利を圧迫</w:t>
            </w:r>
          </w:p>
        </w:tc>
      </w:tr>
      <w:tr w:rsidR="00DD6425" w14:paraId="67EA315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0753A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DEC97" w14:textId="77777777" w:rsidR="00DD6425" w:rsidRDefault="00970839">
            <w:r>
              <w:rPr>
                <w:sz w:val="15"/>
              </w:rPr>
              <w:t>未成工事支出金・売掛金の滞留が大きい</w:t>
            </w:r>
          </w:p>
        </w:tc>
      </w:tr>
      <w:tr w:rsidR="00DD6425" w14:paraId="5B071EAE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50585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18A66" w14:textId="77777777" w:rsidR="00DD6425" w:rsidRDefault="00970839">
            <w:r>
              <w:rPr>
                <w:sz w:val="15"/>
              </w:rPr>
              <w:t>役員報酬を下げて資金繰りを回している</w:t>
            </w:r>
          </w:p>
        </w:tc>
      </w:tr>
      <w:tr w:rsidR="00DD6425" w14:paraId="3DDBB4A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0D8D2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AC16F" w14:textId="77777777" w:rsidR="00DD6425" w:rsidRDefault="00970839">
            <w:r>
              <w:rPr>
                <w:sz w:val="15"/>
              </w:rPr>
              <w:t>追加工事の請求漏れや値引きが多い</w:t>
            </w:r>
          </w:p>
        </w:tc>
      </w:tr>
    </w:tbl>
    <w:p w14:paraId="30AEA278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26110069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B9EBA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2503D7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1BB09AA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9838C" w14:textId="77777777" w:rsidR="00DD6425" w:rsidRDefault="00970839">
            <w:r>
              <w:rPr>
                <w:sz w:val="15"/>
              </w:rPr>
              <w:t>案件別の予定粗利と実績粗利は月次で見えていますか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89609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7A49451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8F7A4" w14:textId="77777777" w:rsidR="00DD6425" w:rsidRDefault="00970839">
            <w:r>
              <w:rPr>
                <w:sz w:val="15"/>
              </w:rPr>
              <w:t>追加工事は誰が、どのタイミングで請求判断していますか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130A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735E5A6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AC7DB" w14:textId="77777777" w:rsidR="00DD6425" w:rsidRDefault="00970839">
            <w:r>
              <w:rPr>
                <w:sz w:val="15"/>
              </w:rPr>
              <w:t>現場写真は案件別に自動で整理されていますか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213F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42DD0B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7B3C6" w14:textId="77777777" w:rsidR="00DD6425" w:rsidRDefault="00970839">
            <w:r>
              <w:rPr>
                <w:sz w:val="15"/>
              </w:rPr>
              <w:t>日報と請求・給与計算はつながっていますか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87BAF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1642AE67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D357B" w14:textId="77777777" w:rsidR="00DD6425" w:rsidRDefault="00970839">
            <w:r>
              <w:rPr>
                <w:sz w:val="15"/>
              </w:rPr>
              <w:lastRenderedPageBreak/>
              <w:t>見積の根拠は過去案件から引けますか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9753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FCE8219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5CB8" w14:textId="77777777" w:rsidR="00DD6425" w:rsidRDefault="00970839">
            <w:r>
              <w:rPr>
                <w:sz w:val="15"/>
              </w:rPr>
              <w:t>社長が毎日確認しないと止まる業務は何ですか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6B445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4061DA6A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37320E7D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4EC7A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0C13D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297770BD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29646" w14:textId="77777777" w:rsidR="00DD6425" w:rsidRDefault="00970839">
            <w:r>
              <w:rPr>
                <w:sz w:val="15"/>
              </w:rPr>
              <w:t>案件別原価管理シートの標準化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BAC2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21E5175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CDB13" w14:textId="77777777" w:rsidR="00DD6425" w:rsidRDefault="00970839">
            <w:r>
              <w:rPr>
                <w:sz w:val="15"/>
              </w:rPr>
              <w:t>現場写真の</w:t>
            </w:r>
            <w:r>
              <w:rPr>
                <w:sz w:val="15"/>
              </w:rPr>
              <w:t>Google</w:t>
            </w:r>
            <w:r>
              <w:rPr>
                <w:sz w:val="15"/>
              </w:rPr>
              <w:t>ドライブ自動整理ルール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D4EA1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63B3749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7963F" w14:textId="77777777" w:rsidR="00DD6425" w:rsidRDefault="00970839">
            <w:r>
              <w:rPr>
                <w:sz w:val="15"/>
              </w:rPr>
              <w:t>日報フォーム化と人工・材料費の自動集計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BD730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86C9104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4C61D" w14:textId="77777777" w:rsidR="00DD6425" w:rsidRDefault="00970839">
            <w:r>
              <w:rPr>
                <w:sz w:val="15"/>
              </w:rPr>
              <w:t>追加工事チェックリストと請求漏れ防止フロー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0EAC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F43422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41880" w14:textId="77777777" w:rsidR="00DD6425" w:rsidRDefault="00970839">
            <w:r>
              <w:rPr>
                <w:sz w:val="15"/>
              </w:rPr>
              <w:t>見積テンプレートと過去案件検索</w:t>
            </w:r>
            <w:r>
              <w:rPr>
                <w:sz w:val="15"/>
              </w:rPr>
              <w:t>AI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CBC5E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553C02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CDFFB" w14:textId="77777777" w:rsidR="00DD6425" w:rsidRDefault="00970839">
            <w:r>
              <w:rPr>
                <w:sz w:val="15"/>
              </w:rPr>
              <w:t>協力会社別の発注・支払管理表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5A8E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D3AE07D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00F82" w14:textId="77777777" w:rsidR="00DD6425" w:rsidRDefault="00970839">
            <w:r>
              <w:rPr>
                <w:sz w:val="15"/>
              </w:rPr>
              <w:t>入金・支払予定の資金繰りカレンダー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FB8A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AAAA5DC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2F9BF" w14:textId="77777777" w:rsidR="00DD6425" w:rsidRDefault="00970839">
            <w:r>
              <w:rPr>
                <w:sz w:val="15"/>
              </w:rPr>
              <w:t>安全書類テンプレートの自動生成補助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3F92A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2FA9CE73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11E0410B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61F057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684DF5EC" w14:textId="77777777" w:rsidR="00DD6425" w:rsidRDefault="00970839">
            <w:pPr>
              <w:spacing w:after="0" w:line="252" w:lineRule="auto"/>
            </w:pPr>
            <w:r>
              <w:t>「社長がいないと現場の粗利がわからない状態をなくしませんか」が刺さる。建設業は利益率改善の文脈に落とし込む。</w:t>
            </w:r>
          </w:p>
        </w:tc>
      </w:tr>
    </w:tbl>
    <w:p w14:paraId="632C0275" w14:textId="77777777" w:rsidR="00DD6425" w:rsidRDefault="00DD6425">
      <w:pPr>
        <w:spacing w:after="40"/>
      </w:pPr>
    </w:p>
    <w:p w14:paraId="2A673CF0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55999562" w14:textId="77777777" w:rsidR="00DD6425" w:rsidRDefault="00970839">
      <w:pPr>
        <w:pStyle w:val="a0"/>
        <w:spacing w:after="40" w:line="252" w:lineRule="auto"/>
      </w:pPr>
      <w:r>
        <w:t>進行中案件</w:t>
      </w:r>
      <w:r>
        <w:t>3</w:t>
      </w:r>
      <w:r>
        <w:t>件の予定粗利・実績粗利を並べる</w:t>
      </w:r>
    </w:p>
    <w:p w14:paraId="0004B469" w14:textId="77777777" w:rsidR="00DD6425" w:rsidRDefault="00970839">
      <w:pPr>
        <w:pStyle w:val="a0"/>
        <w:spacing w:after="40" w:line="252" w:lineRule="auto"/>
      </w:pPr>
      <w:r>
        <w:t>追加工事の請求漏れリストを作る</w:t>
      </w:r>
    </w:p>
    <w:p w14:paraId="4F89D186" w14:textId="77777777" w:rsidR="00DD6425" w:rsidRDefault="00970839">
      <w:pPr>
        <w:pStyle w:val="a0"/>
        <w:spacing w:after="40" w:line="252" w:lineRule="auto"/>
      </w:pPr>
      <w:r>
        <w:t>写真保存ルールを案件別に統一</w:t>
      </w:r>
    </w:p>
    <w:p w14:paraId="7537D00E" w14:textId="77777777" w:rsidR="00DD6425" w:rsidRDefault="00970839">
      <w:pPr>
        <w:pStyle w:val="a0"/>
        <w:spacing w:after="40" w:line="252" w:lineRule="auto"/>
      </w:pPr>
      <w:r>
        <w:t>日報をフォーム化して人工を自動集計</w:t>
      </w:r>
    </w:p>
    <w:p w14:paraId="793590A2" w14:textId="77777777" w:rsidR="00DD6425" w:rsidRDefault="00970839">
      <w:pPr>
        <w:pStyle w:val="a0"/>
        <w:spacing w:after="40" w:line="252" w:lineRule="auto"/>
      </w:pPr>
      <w:r>
        <w:t>見積の標準項目をテンプレート化</w:t>
      </w:r>
    </w:p>
    <w:p w14:paraId="16FA9841" w14:textId="77777777" w:rsidR="00DD6425" w:rsidRDefault="00970839">
      <w:r>
        <w:br w:type="page"/>
      </w:r>
    </w:p>
    <w:p w14:paraId="26AFC3C4" w14:textId="77777777" w:rsidR="00DD6425" w:rsidRDefault="00970839">
      <w:pPr>
        <w:pStyle w:val="21"/>
      </w:pPr>
      <w:r>
        <w:lastRenderedPageBreak/>
        <w:t xml:space="preserve">3-3. </w:t>
      </w:r>
      <w:r>
        <w:t>飲食・小売・店舗ビジネス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5BCA093C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F5FAFD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5AAA8C02" w14:textId="77777777" w:rsidR="00DD6425" w:rsidRDefault="00970839">
            <w:pPr>
              <w:spacing w:after="0" w:line="252" w:lineRule="auto"/>
            </w:pPr>
            <w:r>
              <w:t>優先：即効性が出やすい。発注・在庫・シフト・売上分析の改善が短期で見える。</w:t>
            </w:r>
          </w:p>
        </w:tc>
      </w:tr>
    </w:tbl>
    <w:p w14:paraId="70D11AD6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57D95DA8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F6DFE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2B72A2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62F4677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AE7B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79D8F" w14:textId="77777777" w:rsidR="00DD6425" w:rsidRDefault="00970839">
            <w:r>
              <w:rPr>
                <w:sz w:val="15"/>
              </w:rPr>
              <w:t>店舗ごとに発注フォーマットが違う</w:t>
            </w:r>
          </w:p>
        </w:tc>
      </w:tr>
      <w:tr w:rsidR="00DD6425" w14:paraId="766E60C3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3200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03217" w14:textId="77777777" w:rsidR="00DD6425" w:rsidRDefault="00970839">
            <w:r>
              <w:rPr>
                <w:sz w:val="15"/>
              </w:rPr>
              <w:t>スプレッドシートの数式が壊れているが誰も直せない</w:t>
            </w:r>
          </w:p>
        </w:tc>
      </w:tr>
      <w:tr w:rsidR="00DD6425" w14:paraId="06A1009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312D4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5F767" w14:textId="77777777" w:rsidR="00DD6425" w:rsidRDefault="00970839">
            <w:r>
              <w:rPr>
                <w:sz w:val="15"/>
              </w:rPr>
              <w:t>役員・店長が深夜や早朝に発注集計をしている</w:t>
            </w:r>
          </w:p>
        </w:tc>
      </w:tr>
      <w:tr w:rsidR="00DD6425" w14:paraId="3B7086F4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04FF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95A0D" w14:textId="77777777" w:rsidR="00DD6425" w:rsidRDefault="00970839">
            <w:r>
              <w:rPr>
                <w:sz w:val="15"/>
              </w:rPr>
              <w:t>売れ筋・死に筋が感覚で判断されている</w:t>
            </w:r>
          </w:p>
        </w:tc>
      </w:tr>
      <w:tr w:rsidR="00DD6425" w14:paraId="64534B1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61D7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68FB2" w14:textId="77777777" w:rsidR="00DD6425" w:rsidRDefault="00970839">
            <w:r>
              <w:rPr>
                <w:sz w:val="15"/>
              </w:rPr>
              <w:t>廃棄・ロスが集計されていない</w:t>
            </w:r>
          </w:p>
        </w:tc>
      </w:tr>
      <w:tr w:rsidR="00DD6425" w14:paraId="3A88759C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5CB9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025D7" w14:textId="77777777" w:rsidR="00DD6425" w:rsidRDefault="00970839">
            <w:r>
              <w:rPr>
                <w:sz w:val="15"/>
              </w:rPr>
              <w:t>シフト作成が店長の手作業で時間を食う</w:t>
            </w:r>
          </w:p>
        </w:tc>
      </w:tr>
      <w:tr w:rsidR="00DD6425" w14:paraId="1B8B163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4A69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86658" w14:textId="77777777" w:rsidR="00DD6425" w:rsidRDefault="00970839">
            <w:r>
              <w:rPr>
                <w:sz w:val="15"/>
              </w:rPr>
              <w:t>欠勤・ヘルプ調整が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でぐちゃぐちゃになる</w:t>
            </w:r>
          </w:p>
        </w:tc>
      </w:tr>
      <w:tr w:rsidR="00DD6425" w14:paraId="18D8D663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0D49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861B2" w14:textId="77777777" w:rsidR="00DD6425" w:rsidRDefault="00970839">
            <w:r>
              <w:rPr>
                <w:sz w:val="15"/>
              </w:rPr>
              <w:t>原価率が商品別に見えていない</w:t>
            </w:r>
          </w:p>
        </w:tc>
      </w:tr>
      <w:tr w:rsidR="00DD6425" w14:paraId="1997C83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55CF2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B869B" w14:textId="77777777" w:rsidR="00DD6425" w:rsidRDefault="00970839">
            <w:r>
              <w:rPr>
                <w:sz w:val="15"/>
              </w:rPr>
              <w:t>キャンペーン効果が検証されていない</w:t>
            </w:r>
          </w:p>
        </w:tc>
      </w:tr>
      <w:tr w:rsidR="00DD6425" w14:paraId="3E4916EB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8D30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38BDA" w14:textId="77777777" w:rsidR="00DD6425" w:rsidRDefault="00970839">
            <w:r>
              <w:rPr>
                <w:sz w:val="15"/>
              </w:rPr>
              <w:t>在庫数と実在庫が合わない</w:t>
            </w:r>
          </w:p>
        </w:tc>
      </w:tr>
      <w:tr w:rsidR="00DD6425" w14:paraId="0591B4C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0FE6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D7942" w14:textId="77777777" w:rsidR="00DD6425" w:rsidRDefault="00970839">
            <w:r>
              <w:rPr>
                <w:sz w:val="15"/>
              </w:rPr>
              <w:t>スタッフ教育が口頭で、品質にばらつきが出る</w:t>
            </w:r>
          </w:p>
        </w:tc>
      </w:tr>
      <w:tr w:rsidR="00DD6425" w14:paraId="49BC26F4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08A3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40120" w14:textId="77777777" w:rsidR="00DD6425" w:rsidRDefault="00970839">
            <w:r>
              <w:rPr>
                <w:sz w:val="15"/>
              </w:rPr>
              <w:t>口コミ対応が放置される</w:t>
            </w:r>
          </w:p>
        </w:tc>
      </w:tr>
      <w:tr w:rsidR="00DD6425" w14:paraId="6794A67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F4212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687CC" w14:textId="77777777" w:rsidR="00DD6425" w:rsidRDefault="00970839">
            <w:r>
              <w:rPr>
                <w:sz w:val="15"/>
              </w:rPr>
              <w:t>店長会議の資料作成が手作業</w:t>
            </w:r>
          </w:p>
        </w:tc>
      </w:tr>
      <w:tr w:rsidR="00DD6425" w14:paraId="608F70CA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2880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97737" w14:textId="77777777" w:rsidR="00DD6425" w:rsidRDefault="00970839">
            <w:r>
              <w:rPr>
                <w:sz w:val="15"/>
              </w:rPr>
              <w:t>複数店舗の数字が月末まで見えない</w:t>
            </w:r>
          </w:p>
        </w:tc>
      </w:tr>
      <w:tr w:rsidR="00DD6425" w14:paraId="74013AE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6E03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51206" w14:textId="77777777" w:rsidR="00DD6425" w:rsidRDefault="00970839">
            <w:r>
              <w:rPr>
                <w:sz w:val="15"/>
              </w:rPr>
              <w:t>新店・撤退判断の根拠が弱い</w:t>
            </w:r>
          </w:p>
        </w:tc>
      </w:tr>
    </w:tbl>
    <w:p w14:paraId="6E3CCD9C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5A62AF1D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A8CDE3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EF4CD0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5FA52FB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4C66D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D03BC" w14:textId="77777777" w:rsidR="00DD6425" w:rsidRDefault="00970839">
            <w:r>
              <w:rPr>
                <w:sz w:val="15"/>
              </w:rPr>
              <w:t>売上はあるが</w:t>
            </w:r>
            <w:r>
              <w:rPr>
                <w:sz w:val="15"/>
              </w:rPr>
              <w:t>FL</w:t>
            </w:r>
            <w:r>
              <w:rPr>
                <w:sz w:val="15"/>
              </w:rPr>
              <w:t>コストが高い</w:t>
            </w:r>
          </w:p>
        </w:tc>
      </w:tr>
      <w:tr w:rsidR="00DD6425" w14:paraId="0CF0D793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47950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ED93E" w14:textId="77777777" w:rsidR="00DD6425" w:rsidRDefault="00970839">
            <w:r>
              <w:rPr>
                <w:sz w:val="15"/>
              </w:rPr>
              <w:t>原価率・人件費率が店舗ごとにばらつく</w:t>
            </w:r>
          </w:p>
        </w:tc>
      </w:tr>
      <w:tr w:rsidR="00DD6425" w14:paraId="6DE876F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AD0C9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87333" w14:textId="77777777" w:rsidR="00DD6425" w:rsidRDefault="00970839">
            <w:r>
              <w:rPr>
                <w:sz w:val="15"/>
              </w:rPr>
              <w:t>廃棄・値引き・棚卸差異が増えている</w:t>
            </w:r>
          </w:p>
        </w:tc>
      </w:tr>
      <w:tr w:rsidR="00DD6425" w14:paraId="7C02B66D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8E349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41D3E" w14:textId="77777777" w:rsidR="00DD6425" w:rsidRDefault="00970839">
            <w:r>
              <w:rPr>
                <w:sz w:val="15"/>
              </w:rPr>
              <w:t>店長残業代が重い</w:t>
            </w:r>
          </w:p>
        </w:tc>
      </w:tr>
      <w:tr w:rsidR="00DD6425" w14:paraId="28670ED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D6AD0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760BC" w14:textId="77777777" w:rsidR="00DD6425" w:rsidRDefault="00970839">
            <w:r>
              <w:rPr>
                <w:sz w:val="15"/>
              </w:rPr>
              <w:t>広告費に対する売上効果が不明</w:t>
            </w:r>
          </w:p>
        </w:tc>
      </w:tr>
    </w:tbl>
    <w:p w14:paraId="14B07851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368FB80B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046FBA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3F042B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444F24D5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45058" w14:textId="77777777" w:rsidR="00DD6425" w:rsidRDefault="00970839">
            <w:r>
              <w:rPr>
                <w:sz w:val="15"/>
              </w:rPr>
              <w:t>発注作業に毎日何分かかっていますか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B0B59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32B44B7B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4CE81" w14:textId="77777777" w:rsidR="00DD6425" w:rsidRDefault="00970839">
            <w:r>
              <w:rPr>
                <w:sz w:val="15"/>
              </w:rPr>
              <w:t>商品別粗利と廃棄率は見えていますか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2FD83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68ECE3A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06CB3" w14:textId="77777777" w:rsidR="00DD6425" w:rsidRDefault="00970839">
            <w:r>
              <w:rPr>
                <w:sz w:val="15"/>
              </w:rPr>
              <w:t>シフト作成に何時間かかっていますか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6DFA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A78AD71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A68B5" w14:textId="77777777" w:rsidR="00DD6425" w:rsidRDefault="00970839">
            <w:r>
              <w:rPr>
                <w:sz w:val="15"/>
              </w:rPr>
              <w:t>店長しかできない作業は何ですか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F8ED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08BF6FB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2BD3D" w14:textId="77777777" w:rsidR="00DD6425" w:rsidRDefault="00970839">
            <w:r>
              <w:rPr>
                <w:sz w:val="15"/>
              </w:rPr>
              <w:lastRenderedPageBreak/>
              <w:t>店舗別の売上・原価・人件費はいつ見えますか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2AA4C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394A9EF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EDF11" w14:textId="77777777" w:rsidR="00DD6425" w:rsidRDefault="00970839">
            <w:r>
              <w:rPr>
                <w:sz w:val="15"/>
              </w:rPr>
              <w:t>口コミや</w:t>
            </w:r>
            <w:r>
              <w:rPr>
                <w:sz w:val="15"/>
              </w:rPr>
              <w:t>SNS</w:t>
            </w:r>
            <w:r>
              <w:rPr>
                <w:sz w:val="15"/>
              </w:rPr>
              <w:t>投稿は誰が確認していますか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0478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39480FE4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2BD54A88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65E0B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A29906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5D26F04F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90498" w14:textId="77777777" w:rsidR="00DD6425" w:rsidRDefault="00970839">
            <w:r>
              <w:rPr>
                <w:sz w:val="15"/>
              </w:rPr>
              <w:t>発注フォーム統一と自動集計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2161B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0FC501D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DF31F" w14:textId="77777777" w:rsidR="00DD6425" w:rsidRDefault="00970839">
            <w:r>
              <w:rPr>
                <w:sz w:val="15"/>
              </w:rPr>
              <w:t>商品別粗利・廃棄率ダッシュボード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4BFB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B86FD9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A2096" w14:textId="77777777" w:rsidR="00DD6425" w:rsidRDefault="00970839">
            <w:r>
              <w:rPr>
                <w:sz w:val="15"/>
              </w:rPr>
              <w:t>シフト希望回収フォームと自動集計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0C8DF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8020913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A3C06" w14:textId="77777777" w:rsidR="00DD6425" w:rsidRDefault="00970839">
            <w:r>
              <w:rPr>
                <w:sz w:val="15"/>
              </w:rPr>
              <w:t>LINE</w:t>
            </w:r>
            <w:r>
              <w:rPr>
                <w:sz w:val="15"/>
              </w:rPr>
              <w:t>連絡のルール化・タスク化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DB3A8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8C6ABFB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2FDF6" w14:textId="77777777" w:rsidR="00DD6425" w:rsidRDefault="00970839">
            <w:r>
              <w:rPr>
                <w:sz w:val="15"/>
              </w:rPr>
              <w:t>店長用日次レポート自動生成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59AF7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2F68924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08324" w14:textId="77777777" w:rsidR="00DD6425" w:rsidRDefault="00970839">
            <w:r>
              <w:rPr>
                <w:sz w:val="15"/>
              </w:rPr>
              <w:t>売上・天候・曜日別分析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3D67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F3D642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7E69E" w14:textId="77777777" w:rsidR="00DD6425" w:rsidRDefault="00970839">
            <w:r>
              <w:rPr>
                <w:sz w:val="15"/>
              </w:rPr>
              <w:t>口コミレビューの</w:t>
            </w:r>
            <w:r>
              <w:rPr>
                <w:sz w:val="15"/>
              </w:rPr>
              <w:t>AI</w:t>
            </w:r>
            <w:r>
              <w:rPr>
                <w:sz w:val="15"/>
              </w:rPr>
              <w:t>要約と返信案作成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7329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1461F926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767E8" w14:textId="77777777" w:rsidR="00DD6425" w:rsidRDefault="00970839">
            <w:r>
              <w:rPr>
                <w:sz w:val="15"/>
              </w:rPr>
              <w:t>マニュアル・教育動画の整備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A1D4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F238845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FDDCE" w14:textId="77777777" w:rsidR="00DD6425" w:rsidRDefault="00970839">
            <w:r>
              <w:rPr>
                <w:sz w:val="15"/>
              </w:rPr>
              <w:t>店舗別</w:t>
            </w:r>
            <w:r>
              <w:rPr>
                <w:sz w:val="15"/>
              </w:rPr>
              <w:t>KPI</w:t>
            </w:r>
            <w:r>
              <w:rPr>
                <w:sz w:val="15"/>
              </w:rPr>
              <w:t>ボード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CE7C0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612F7889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4201209D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3005D2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4E5C3243" w14:textId="77777777" w:rsidR="00DD6425" w:rsidRDefault="00970839">
            <w:pPr>
              <w:spacing w:after="0" w:line="252" w:lineRule="auto"/>
            </w:pPr>
            <w:r>
              <w:t>「発注・シフト・日報のどれか</w:t>
            </w:r>
            <w:r>
              <w:t>1</w:t>
            </w:r>
            <w:r>
              <w:t>つを</w:t>
            </w:r>
            <w:r>
              <w:t>1</w:t>
            </w:r>
            <w:r>
              <w:t>週間で楽にします」という短期改善型で入る。体感価値を出しやすい。</w:t>
            </w:r>
          </w:p>
        </w:tc>
      </w:tr>
    </w:tbl>
    <w:p w14:paraId="404CEC92" w14:textId="77777777" w:rsidR="00DD6425" w:rsidRDefault="00DD6425">
      <w:pPr>
        <w:spacing w:after="40"/>
      </w:pPr>
    </w:p>
    <w:p w14:paraId="621C6618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76858460" w14:textId="77777777" w:rsidR="00DD6425" w:rsidRDefault="00970839">
      <w:pPr>
        <w:pStyle w:val="a0"/>
        <w:spacing w:after="40" w:line="252" w:lineRule="auto"/>
      </w:pPr>
      <w:r>
        <w:t>発注表を</w:t>
      </w:r>
      <w:r>
        <w:t>1</w:t>
      </w:r>
      <w:r>
        <w:t>種類に統一</w:t>
      </w:r>
    </w:p>
    <w:p w14:paraId="7B345906" w14:textId="77777777" w:rsidR="00DD6425" w:rsidRDefault="00970839">
      <w:pPr>
        <w:pStyle w:val="a0"/>
        <w:spacing w:after="40" w:line="252" w:lineRule="auto"/>
      </w:pPr>
      <w:r>
        <w:t>日次売上・原価・人件費の簡易表を作る</w:t>
      </w:r>
    </w:p>
    <w:p w14:paraId="224828A7" w14:textId="77777777" w:rsidR="00DD6425" w:rsidRDefault="00970839">
      <w:pPr>
        <w:pStyle w:val="a0"/>
        <w:spacing w:after="40" w:line="252" w:lineRule="auto"/>
      </w:pPr>
      <w:r>
        <w:t>シフト希望回収をフォーム化</w:t>
      </w:r>
    </w:p>
    <w:p w14:paraId="454C50AE" w14:textId="77777777" w:rsidR="00DD6425" w:rsidRDefault="00970839">
      <w:pPr>
        <w:pStyle w:val="a0"/>
        <w:spacing w:after="40" w:line="252" w:lineRule="auto"/>
      </w:pPr>
      <w:r>
        <w:t>廃棄理由の選択式入力を開始</w:t>
      </w:r>
    </w:p>
    <w:p w14:paraId="1BBFFE07" w14:textId="77777777" w:rsidR="00DD6425" w:rsidRDefault="00970839">
      <w:pPr>
        <w:pStyle w:val="a0"/>
        <w:spacing w:after="40" w:line="252" w:lineRule="auto"/>
      </w:pPr>
      <w:r>
        <w:t>口コミ返信テンプレートを作成</w:t>
      </w:r>
    </w:p>
    <w:p w14:paraId="2F810BB7" w14:textId="77777777" w:rsidR="00DD6425" w:rsidRDefault="00970839">
      <w:r>
        <w:br w:type="page"/>
      </w:r>
    </w:p>
    <w:p w14:paraId="04AB35AA" w14:textId="77777777" w:rsidR="00DD6425" w:rsidRDefault="00970839">
      <w:pPr>
        <w:pStyle w:val="21"/>
      </w:pPr>
      <w:r>
        <w:lastRenderedPageBreak/>
        <w:t xml:space="preserve">3-4. </w:t>
      </w:r>
      <w:r>
        <w:t>宿泊・観光業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04F62BD4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36677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3D2D111C" w14:textId="77777777" w:rsidR="00DD6425" w:rsidRDefault="00970839">
            <w:pPr>
              <w:spacing w:after="0" w:line="252" w:lineRule="auto"/>
            </w:pPr>
            <w:r>
              <w:t>優先：清掃・人員配置・予約・単価・口コミの改善余地が大きい。北海道との相性も高い。</w:t>
            </w:r>
          </w:p>
        </w:tc>
      </w:tr>
    </w:tbl>
    <w:p w14:paraId="72FC1085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1997DE14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12BA79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88D0C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2614BCB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F5B2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83E8F" w14:textId="77777777" w:rsidR="00DD6425" w:rsidRDefault="00970839">
            <w:r>
              <w:rPr>
                <w:sz w:val="15"/>
              </w:rPr>
              <w:t>予約サイトごとの情報管理が分断されている</w:t>
            </w:r>
          </w:p>
        </w:tc>
      </w:tr>
      <w:tr w:rsidR="00DD6425" w14:paraId="7AE1A250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82D8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7F367" w14:textId="77777777" w:rsidR="00DD6425" w:rsidRDefault="00970839">
            <w:r>
              <w:rPr>
                <w:sz w:val="15"/>
              </w:rPr>
              <w:t>清掃状況がリアルタイムに見えない</w:t>
            </w:r>
          </w:p>
        </w:tc>
      </w:tr>
      <w:tr w:rsidR="00DD6425" w14:paraId="0E88FDA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CC67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73A6C" w14:textId="77777777" w:rsidR="00DD6425" w:rsidRDefault="00970839">
            <w:r>
              <w:rPr>
                <w:sz w:val="15"/>
              </w:rPr>
              <w:t>清掃スタッフへの指示が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や口頭で属人化している</w:t>
            </w:r>
          </w:p>
        </w:tc>
      </w:tr>
      <w:tr w:rsidR="00DD6425" w14:paraId="60837B48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6CC6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C46C3" w14:textId="77777777" w:rsidR="00DD6425" w:rsidRDefault="00970839">
            <w:r>
              <w:rPr>
                <w:sz w:val="15"/>
              </w:rPr>
              <w:t>忘れ物・破損・クレーム記録が整理されていない</w:t>
            </w:r>
          </w:p>
        </w:tc>
      </w:tr>
      <w:tr w:rsidR="00DD6425" w14:paraId="3F3A206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D6E32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9435E" w14:textId="77777777" w:rsidR="00DD6425" w:rsidRDefault="00970839">
            <w:r>
              <w:rPr>
                <w:sz w:val="15"/>
              </w:rPr>
              <w:t>口コミ分析ができておらず改善に活かせていない</w:t>
            </w:r>
          </w:p>
        </w:tc>
      </w:tr>
      <w:tr w:rsidR="00DD6425" w14:paraId="55C7EE1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9CC3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B0CD4" w14:textId="77777777" w:rsidR="00DD6425" w:rsidRDefault="00970839">
            <w:r>
              <w:rPr>
                <w:sz w:val="15"/>
              </w:rPr>
              <w:t>繁閑差に合わせた人員配置が難しい</w:t>
            </w:r>
          </w:p>
        </w:tc>
      </w:tr>
      <w:tr w:rsidR="00DD6425" w14:paraId="14E3F77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6CB37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EE06A" w14:textId="77777777" w:rsidR="00DD6425" w:rsidRDefault="00970839">
            <w:r>
              <w:rPr>
                <w:sz w:val="15"/>
              </w:rPr>
              <w:t>宿泊単価の設定が感覚的</w:t>
            </w:r>
          </w:p>
        </w:tc>
      </w:tr>
      <w:tr w:rsidR="00DD6425" w14:paraId="27782D94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A13A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0018D" w14:textId="77777777" w:rsidR="00DD6425" w:rsidRDefault="00970839">
            <w:r>
              <w:rPr>
                <w:sz w:val="15"/>
              </w:rPr>
              <w:t>OTA</w:t>
            </w:r>
            <w:r>
              <w:rPr>
                <w:sz w:val="15"/>
              </w:rPr>
              <w:t>手数料や広告費を含めた実質利益が見えていない</w:t>
            </w:r>
          </w:p>
        </w:tc>
      </w:tr>
      <w:tr w:rsidR="00DD6425" w14:paraId="277DD0F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58D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0F96D" w14:textId="77777777" w:rsidR="00DD6425" w:rsidRDefault="00970839">
            <w:r>
              <w:rPr>
                <w:sz w:val="15"/>
              </w:rPr>
              <w:t>外国人対応の定型文が整備されていない</w:t>
            </w:r>
          </w:p>
        </w:tc>
      </w:tr>
      <w:tr w:rsidR="00DD6425" w14:paraId="21C17420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5A19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5EBBC" w14:textId="77777777" w:rsidR="00DD6425" w:rsidRDefault="00970839">
            <w:r>
              <w:rPr>
                <w:sz w:val="15"/>
              </w:rPr>
              <w:t>チェックイン案内やハウスルール説明が手作業</w:t>
            </w:r>
          </w:p>
        </w:tc>
      </w:tr>
      <w:tr w:rsidR="00DD6425" w14:paraId="296F35D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0A78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7867C" w14:textId="77777777" w:rsidR="00DD6425" w:rsidRDefault="00970839">
            <w:r>
              <w:rPr>
                <w:sz w:val="15"/>
              </w:rPr>
              <w:t>施設別・部屋別の収益性が見えない</w:t>
            </w:r>
          </w:p>
        </w:tc>
      </w:tr>
      <w:tr w:rsidR="00DD6425" w14:paraId="3147778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1371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A8FB2" w14:textId="77777777" w:rsidR="00DD6425" w:rsidRDefault="00970839">
            <w:r>
              <w:rPr>
                <w:sz w:val="15"/>
              </w:rPr>
              <w:t>備品在庫やリネン管理が非効率</w:t>
            </w:r>
          </w:p>
        </w:tc>
      </w:tr>
      <w:tr w:rsidR="00DD6425" w14:paraId="7F123DD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25EE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F6F00" w14:textId="77777777" w:rsidR="00DD6425" w:rsidRDefault="00970839">
            <w:r>
              <w:rPr>
                <w:sz w:val="15"/>
              </w:rPr>
              <w:t>清掃品質のばらつきがある</w:t>
            </w:r>
          </w:p>
        </w:tc>
      </w:tr>
      <w:tr w:rsidR="00DD6425" w14:paraId="7A7311C5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B886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D61EF" w14:textId="77777777" w:rsidR="00DD6425" w:rsidRDefault="00970839">
            <w:r>
              <w:rPr>
                <w:sz w:val="15"/>
              </w:rPr>
              <w:t>トラブル対応履歴がスタッフ間で共有されない</w:t>
            </w:r>
          </w:p>
        </w:tc>
      </w:tr>
      <w:tr w:rsidR="00DD6425" w14:paraId="1457EDA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DADD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249DA" w14:textId="77777777" w:rsidR="00DD6425" w:rsidRDefault="00970839">
            <w:r>
              <w:rPr>
                <w:sz w:val="15"/>
              </w:rPr>
              <w:t>リピーター施策が設計されていない</w:t>
            </w:r>
          </w:p>
        </w:tc>
      </w:tr>
    </w:tbl>
    <w:p w14:paraId="0C445DF6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75BF4631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D54E61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CB8ED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058FA52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4CDCC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7D8A9" w14:textId="77777777" w:rsidR="00DD6425" w:rsidRDefault="00970839">
            <w:r>
              <w:rPr>
                <w:sz w:val="15"/>
              </w:rPr>
              <w:t>稼働率は高いが利益が残らない</w:t>
            </w:r>
          </w:p>
        </w:tc>
      </w:tr>
      <w:tr w:rsidR="00DD6425" w14:paraId="283A0592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FE098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82B18" w14:textId="77777777" w:rsidR="00DD6425" w:rsidRDefault="00970839">
            <w:r>
              <w:rPr>
                <w:sz w:val="15"/>
              </w:rPr>
              <w:t>OTA</w:t>
            </w:r>
            <w:r>
              <w:rPr>
                <w:sz w:val="15"/>
              </w:rPr>
              <w:t>手数料・清掃費・外注費が増加</w:t>
            </w:r>
          </w:p>
        </w:tc>
      </w:tr>
      <w:tr w:rsidR="00DD6425" w14:paraId="1A322AF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48150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1BAA5" w14:textId="77777777" w:rsidR="00DD6425" w:rsidRDefault="00970839">
            <w:r>
              <w:rPr>
                <w:sz w:val="15"/>
              </w:rPr>
              <w:t>繁忙期の人件費が過大</w:t>
            </w:r>
          </w:p>
        </w:tc>
      </w:tr>
      <w:tr w:rsidR="00DD6425" w14:paraId="6E15D67F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69268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B695C" w14:textId="77777777" w:rsidR="00DD6425" w:rsidRDefault="00970839">
            <w:r>
              <w:rPr>
                <w:sz w:val="15"/>
              </w:rPr>
              <w:t>施設別収益性が不明</w:t>
            </w:r>
          </w:p>
        </w:tc>
      </w:tr>
      <w:tr w:rsidR="00DD6425" w14:paraId="26EB0370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2AB70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7D7B4" w14:textId="77777777" w:rsidR="00DD6425" w:rsidRDefault="00970839">
            <w:r>
              <w:rPr>
                <w:sz w:val="15"/>
              </w:rPr>
              <w:t>口コミ低下が稼働率に影響している</w:t>
            </w:r>
          </w:p>
        </w:tc>
      </w:tr>
    </w:tbl>
    <w:p w14:paraId="20EF9AA9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33413FB3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F700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C77EB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0BB796CC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57AE2" w14:textId="77777777" w:rsidR="00DD6425" w:rsidRDefault="00970839">
            <w:r>
              <w:rPr>
                <w:sz w:val="15"/>
              </w:rPr>
              <w:t>清掃完了状況は誰がどこで確認していますか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82D8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10A3FFB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0C22A" w14:textId="77777777" w:rsidR="00DD6425" w:rsidRDefault="00970839">
            <w:r>
              <w:rPr>
                <w:sz w:val="15"/>
              </w:rPr>
              <w:t>口コミは月次で分類・分析していますか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585A0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AB037A7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649AC" w14:textId="77777777" w:rsidR="00DD6425" w:rsidRDefault="00970839">
            <w:r>
              <w:rPr>
                <w:sz w:val="15"/>
              </w:rPr>
              <w:t>部屋別・施設別の利益は見えていますか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55A25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3EED479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3BEF6" w14:textId="77777777" w:rsidR="00DD6425" w:rsidRDefault="00970839">
            <w:r>
              <w:rPr>
                <w:sz w:val="15"/>
              </w:rPr>
              <w:t>価格変更は何を基準にしていますか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1AD2D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755C110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0B7E3" w14:textId="77777777" w:rsidR="00DD6425" w:rsidRDefault="00970839">
            <w:r>
              <w:rPr>
                <w:sz w:val="15"/>
              </w:rPr>
              <w:lastRenderedPageBreak/>
              <w:t>外国人ゲスト対応は定型化されていますか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B4A3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74ED8035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51D17" w14:textId="77777777" w:rsidR="00DD6425" w:rsidRDefault="00970839">
            <w:r>
              <w:rPr>
                <w:sz w:val="15"/>
              </w:rPr>
              <w:t>クレーム対応履歴は次回改善に活かせていますか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9F15F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565C6205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04EBBB03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941E5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D1AD22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2285CFC3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20468" w14:textId="77777777" w:rsidR="00DD6425" w:rsidRDefault="00970839">
            <w:r>
              <w:rPr>
                <w:sz w:val="15"/>
              </w:rPr>
              <w:t>清掃進捗管理フォーム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FEAF7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EE48EAB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03101" w14:textId="77777777" w:rsidR="00DD6425" w:rsidRDefault="00970839">
            <w:r>
              <w:rPr>
                <w:sz w:val="15"/>
              </w:rPr>
              <w:t>口コミ</w:t>
            </w:r>
            <w:r>
              <w:rPr>
                <w:sz w:val="15"/>
              </w:rPr>
              <w:t>AI</w:t>
            </w:r>
            <w:r>
              <w:rPr>
                <w:sz w:val="15"/>
              </w:rPr>
              <w:t>分類・改善提案レポート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49995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DF61808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22708" w14:textId="77777777" w:rsidR="00DD6425" w:rsidRDefault="00970839">
            <w:r>
              <w:rPr>
                <w:sz w:val="15"/>
              </w:rPr>
              <w:t>OTA</w:t>
            </w:r>
            <w:r>
              <w:rPr>
                <w:sz w:val="15"/>
              </w:rPr>
              <w:t>別手数料込み収益管理表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01E4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4041978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4B204" w14:textId="77777777" w:rsidR="00DD6425" w:rsidRDefault="00970839">
            <w:r>
              <w:rPr>
                <w:sz w:val="15"/>
              </w:rPr>
              <w:t>価格改定シミュレーション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E1C65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B194D7F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1F513" w14:textId="77777777" w:rsidR="00DD6425" w:rsidRDefault="00970839">
            <w:r>
              <w:rPr>
                <w:sz w:val="15"/>
              </w:rPr>
              <w:t>多言語案内テンプレート・自動返信案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3A3A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C8C5E3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F0490" w14:textId="77777777" w:rsidR="00DD6425" w:rsidRDefault="00970839">
            <w:r>
              <w:rPr>
                <w:sz w:val="15"/>
              </w:rPr>
              <w:t>備品・リネン在庫管理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ED2DD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A49D60B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786F4" w14:textId="77777777" w:rsidR="00DD6425" w:rsidRDefault="00970839">
            <w:r>
              <w:rPr>
                <w:sz w:val="15"/>
              </w:rPr>
              <w:t>トラブル履歴データベース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0F4BD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820C534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5543D" w14:textId="77777777" w:rsidR="00DD6425" w:rsidRDefault="00970839">
            <w:r>
              <w:rPr>
                <w:sz w:val="15"/>
              </w:rPr>
              <w:t>部屋別収益ダッシュボード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D85BF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1C3A4D69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6AE4CA37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B86FD1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55A66104" w14:textId="77777777" w:rsidR="00DD6425" w:rsidRDefault="00970839">
            <w:pPr>
              <w:spacing w:after="0" w:line="252" w:lineRule="auto"/>
            </w:pPr>
            <w:r>
              <w:t>「口コミと清掃の属人化をなくす」から入る。ホテル・民泊・旅館いずれにも刺さりやすい。</w:t>
            </w:r>
          </w:p>
        </w:tc>
      </w:tr>
    </w:tbl>
    <w:p w14:paraId="662E922B" w14:textId="77777777" w:rsidR="00DD6425" w:rsidRDefault="00DD6425">
      <w:pPr>
        <w:spacing w:after="40"/>
      </w:pPr>
    </w:p>
    <w:p w14:paraId="23AA74EF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5D54AB38" w14:textId="77777777" w:rsidR="00DD6425" w:rsidRDefault="00970839">
      <w:pPr>
        <w:pStyle w:val="a0"/>
        <w:spacing w:after="40" w:line="252" w:lineRule="auto"/>
      </w:pPr>
      <w:r>
        <w:t>清掃チェックリストをフォーム化</w:t>
      </w:r>
    </w:p>
    <w:p w14:paraId="14397E9B" w14:textId="77777777" w:rsidR="00DD6425" w:rsidRDefault="00970839">
      <w:pPr>
        <w:pStyle w:val="a0"/>
        <w:spacing w:after="40" w:line="252" w:lineRule="auto"/>
      </w:pPr>
      <w:r>
        <w:t>口コミをポジティブ</w:t>
      </w:r>
      <w:r>
        <w:t>/</w:t>
      </w:r>
      <w:r>
        <w:t>ネガティブに分類</w:t>
      </w:r>
    </w:p>
    <w:p w14:paraId="7CBAAC10" w14:textId="77777777" w:rsidR="00DD6425" w:rsidRDefault="00970839">
      <w:pPr>
        <w:pStyle w:val="a0"/>
        <w:spacing w:after="40" w:line="252" w:lineRule="auto"/>
      </w:pPr>
      <w:r>
        <w:t>OTA</w:t>
      </w:r>
      <w:r>
        <w:t>別の手数料込み利益を可視化</w:t>
      </w:r>
    </w:p>
    <w:p w14:paraId="2067E504" w14:textId="77777777" w:rsidR="00DD6425" w:rsidRDefault="00970839">
      <w:pPr>
        <w:pStyle w:val="a0"/>
        <w:spacing w:after="40" w:line="252" w:lineRule="auto"/>
      </w:pPr>
      <w:r>
        <w:t>外国人向け定型文を整備</w:t>
      </w:r>
    </w:p>
    <w:p w14:paraId="4CC98007" w14:textId="77777777" w:rsidR="00DD6425" w:rsidRDefault="00970839">
      <w:pPr>
        <w:pStyle w:val="a0"/>
        <w:spacing w:after="40" w:line="252" w:lineRule="auto"/>
      </w:pPr>
      <w:r>
        <w:t>備品発注点を設定</w:t>
      </w:r>
    </w:p>
    <w:p w14:paraId="69416182" w14:textId="77777777" w:rsidR="00DD6425" w:rsidRDefault="00970839">
      <w:r>
        <w:br w:type="page"/>
      </w:r>
    </w:p>
    <w:p w14:paraId="0C46B7AF" w14:textId="77777777" w:rsidR="00DD6425" w:rsidRDefault="00970839">
      <w:pPr>
        <w:pStyle w:val="21"/>
      </w:pPr>
      <w:r>
        <w:lastRenderedPageBreak/>
        <w:t xml:space="preserve">3-5. </w:t>
      </w:r>
      <w:r>
        <w:t>自動車整備・修理業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5D53A3B8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0166E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20D66E56" w14:textId="77777777" w:rsidR="00DD6425" w:rsidRDefault="00970839">
            <w:pPr>
              <w:spacing w:after="0" w:line="252" w:lineRule="auto"/>
            </w:pPr>
            <w:r>
              <w:t>優先：技術者不足、部品管理、車検・点検の再来店管理が強いペイン。</w:t>
            </w:r>
          </w:p>
        </w:tc>
      </w:tr>
    </w:tbl>
    <w:p w14:paraId="6CBCB8CF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150A7F34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0ADDC7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AE971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7E90B3A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E97C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17561" w14:textId="77777777" w:rsidR="00DD6425" w:rsidRDefault="00970839">
            <w:r>
              <w:rPr>
                <w:sz w:val="15"/>
              </w:rPr>
              <w:t>車検・点検時期の管理が紙や担当者記憶に依存</w:t>
            </w:r>
          </w:p>
        </w:tc>
      </w:tr>
      <w:tr w:rsidR="00DD6425" w14:paraId="1CD5991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9B87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73ABF" w14:textId="77777777" w:rsidR="00DD6425" w:rsidRDefault="00970839">
            <w:r>
              <w:rPr>
                <w:sz w:val="15"/>
              </w:rPr>
              <w:t>予約台帳と作業予定が分断されている</w:t>
            </w:r>
          </w:p>
        </w:tc>
      </w:tr>
      <w:tr w:rsidR="00DD6425" w14:paraId="1612393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EC9D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352F" w14:textId="77777777" w:rsidR="00DD6425" w:rsidRDefault="00970839">
            <w:r>
              <w:rPr>
                <w:sz w:val="15"/>
              </w:rPr>
              <w:t>部品発注・入荷・使用履歴が見えない</w:t>
            </w:r>
          </w:p>
        </w:tc>
      </w:tr>
      <w:tr w:rsidR="00DD6425" w14:paraId="7CED9D7B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AF25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ECB65" w14:textId="77777777" w:rsidR="00DD6425" w:rsidRDefault="00970839">
            <w:r>
              <w:rPr>
                <w:sz w:val="15"/>
              </w:rPr>
              <w:t>見積作成に時間がかかる</w:t>
            </w:r>
          </w:p>
        </w:tc>
      </w:tr>
      <w:tr w:rsidR="00DD6425" w14:paraId="47E563D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F75F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C5493" w14:textId="77777777" w:rsidR="00DD6425" w:rsidRDefault="00970839">
            <w:r>
              <w:rPr>
                <w:sz w:val="15"/>
              </w:rPr>
              <w:t>整備士の稼働状況が見えず、納期遅れが起きる</w:t>
            </w:r>
          </w:p>
        </w:tc>
      </w:tr>
      <w:tr w:rsidR="00DD6425" w14:paraId="1030B1F6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32FA7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7F4A2" w14:textId="77777777" w:rsidR="00DD6425" w:rsidRDefault="00970839">
            <w:r>
              <w:rPr>
                <w:sz w:val="15"/>
              </w:rPr>
              <w:t>顧客への進捗連絡が属人化</w:t>
            </w:r>
          </w:p>
        </w:tc>
      </w:tr>
      <w:tr w:rsidR="00DD6425" w14:paraId="7228085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7EC4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1402F" w14:textId="77777777" w:rsidR="00DD6425" w:rsidRDefault="00970839">
            <w:r>
              <w:rPr>
                <w:sz w:val="15"/>
              </w:rPr>
              <w:t>代車管理が煩雑</w:t>
            </w:r>
          </w:p>
        </w:tc>
      </w:tr>
      <w:tr w:rsidR="00DD6425" w14:paraId="6A1A46C9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5C7F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4B256" w14:textId="77777777" w:rsidR="00DD6425" w:rsidRDefault="00970839">
            <w:r>
              <w:rPr>
                <w:sz w:val="15"/>
              </w:rPr>
              <w:t>リピート・再来店施策がない</w:t>
            </w:r>
          </w:p>
        </w:tc>
      </w:tr>
      <w:tr w:rsidR="00DD6425" w14:paraId="6E0D9F9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A7A0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8B67C" w14:textId="77777777" w:rsidR="00DD6425" w:rsidRDefault="00970839">
            <w:r>
              <w:rPr>
                <w:sz w:val="15"/>
              </w:rPr>
              <w:t>作業写真・説明資料が整理されていない</w:t>
            </w:r>
          </w:p>
        </w:tc>
      </w:tr>
      <w:tr w:rsidR="00DD6425" w14:paraId="0E21A6BB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151C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C2AC4" w14:textId="77777777" w:rsidR="00DD6425" w:rsidRDefault="00970839">
            <w:r>
              <w:rPr>
                <w:sz w:val="15"/>
              </w:rPr>
              <w:t>粗利が作業別・顧客別に見えていない</w:t>
            </w:r>
          </w:p>
        </w:tc>
      </w:tr>
      <w:tr w:rsidR="00DD6425" w14:paraId="125DB4D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5FB6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B2D82" w14:textId="77777777" w:rsidR="00DD6425" w:rsidRDefault="00970839">
            <w:r>
              <w:rPr>
                <w:sz w:val="15"/>
              </w:rPr>
              <w:t>部品在庫の過不足がある</w:t>
            </w:r>
          </w:p>
        </w:tc>
      </w:tr>
      <w:tr w:rsidR="00DD6425" w14:paraId="4ED61C2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E483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4FF61" w14:textId="77777777" w:rsidR="00DD6425" w:rsidRDefault="00970839">
            <w:r>
              <w:rPr>
                <w:sz w:val="15"/>
              </w:rPr>
              <w:t>ベテラン整備士の判断ノウハウが残らない</w:t>
            </w:r>
          </w:p>
        </w:tc>
      </w:tr>
      <w:tr w:rsidR="00DD6425" w14:paraId="548765C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3F8C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C1C53" w14:textId="77777777" w:rsidR="00DD6425" w:rsidRDefault="00970839">
            <w:r>
              <w:rPr>
                <w:sz w:val="15"/>
              </w:rPr>
              <w:t>受付と現場の伝達ミスが起きる</w:t>
            </w:r>
          </w:p>
        </w:tc>
      </w:tr>
      <w:tr w:rsidR="00DD6425" w14:paraId="30F74DC4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97EE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55EEC" w14:textId="77777777" w:rsidR="00DD6425" w:rsidRDefault="00970839">
            <w:r>
              <w:rPr>
                <w:sz w:val="15"/>
              </w:rPr>
              <w:t>請求漏れ・部品計上漏れがある</w:t>
            </w:r>
          </w:p>
        </w:tc>
      </w:tr>
      <w:tr w:rsidR="00DD6425" w14:paraId="585FCCB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F1D5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6455D" w14:textId="77777777" w:rsidR="00DD6425" w:rsidRDefault="00970839">
            <w:r>
              <w:rPr>
                <w:sz w:val="15"/>
              </w:rPr>
              <w:t>口コミ・紹介獲得の仕組みがない</w:t>
            </w:r>
          </w:p>
        </w:tc>
      </w:tr>
    </w:tbl>
    <w:p w14:paraId="6E3C55D9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2AB29090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664D7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73B16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1B81B035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0A86D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A1558" w14:textId="77777777" w:rsidR="00DD6425" w:rsidRDefault="00970839">
            <w:r>
              <w:rPr>
                <w:sz w:val="15"/>
              </w:rPr>
              <w:t>売上はあるが人件費・部品費が重い</w:t>
            </w:r>
          </w:p>
        </w:tc>
      </w:tr>
      <w:tr w:rsidR="00DD6425" w14:paraId="173AD83F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18F8F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D4488" w14:textId="77777777" w:rsidR="00DD6425" w:rsidRDefault="00970839">
            <w:r>
              <w:rPr>
                <w:sz w:val="15"/>
              </w:rPr>
              <w:t>回転率が悪く、整備士の時間単価が低い</w:t>
            </w:r>
          </w:p>
        </w:tc>
      </w:tr>
      <w:tr w:rsidR="00DD6425" w14:paraId="05A5F196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69D43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BEBE8" w14:textId="77777777" w:rsidR="00DD6425" w:rsidRDefault="00970839">
            <w:r>
              <w:rPr>
                <w:sz w:val="15"/>
              </w:rPr>
              <w:t>在庫部品が増えている</w:t>
            </w:r>
          </w:p>
        </w:tc>
      </w:tr>
      <w:tr w:rsidR="00DD6425" w14:paraId="38D025FB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1B3D9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D7A0D" w14:textId="77777777" w:rsidR="00DD6425" w:rsidRDefault="00970839">
            <w:r>
              <w:rPr>
                <w:sz w:val="15"/>
              </w:rPr>
              <w:t>車検リピート率が低い</w:t>
            </w:r>
          </w:p>
        </w:tc>
      </w:tr>
      <w:tr w:rsidR="00DD6425" w14:paraId="1DDE2C45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DDF55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D8EDA" w14:textId="77777777" w:rsidR="00DD6425" w:rsidRDefault="00970839">
            <w:r>
              <w:rPr>
                <w:sz w:val="15"/>
              </w:rPr>
              <w:t>請求漏れ・値引きが発生している</w:t>
            </w:r>
          </w:p>
        </w:tc>
      </w:tr>
    </w:tbl>
    <w:p w14:paraId="6F551C32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11AD5ECA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278ECB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DD97D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43B65FD4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A1EB5" w14:textId="77777777" w:rsidR="00DD6425" w:rsidRDefault="00970839">
            <w:r>
              <w:rPr>
                <w:sz w:val="15"/>
              </w:rPr>
              <w:t>車検満了前の案内は自動化されていますか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8EFDA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FEF90DC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7157E" w14:textId="77777777" w:rsidR="00DD6425" w:rsidRDefault="00970839">
            <w:r>
              <w:rPr>
                <w:sz w:val="15"/>
              </w:rPr>
              <w:t>整備士ごとの稼働率は見えていますか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05592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946E10F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54B6C" w14:textId="77777777" w:rsidR="00DD6425" w:rsidRDefault="00970839">
            <w:r>
              <w:rPr>
                <w:sz w:val="15"/>
              </w:rPr>
              <w:t>部品の発注・使用・請求は紐づいていますか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B3FA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70865A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4D731" w14:textId="77777777" w:rsidR="00DD6425" w:rsidRDefault="00970839">
            <w:r>
              <w:rPr>
                <w:sz w:val="15"/>
              </w:rPr>
              <w:t>代車管理は誰がしていますか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02500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2023C49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0FD8E" w14:textId="77777777" w:rsidR="00DD6425" w:rsidRDefault="00970839">
            <w:r>
              <w:rPr>
                <w:sz w:val="15"/>
              </w:rPr>
              <w:lastRenderedPageBreak/>
              <w:t>見積・請求漏れは月に何件ありますか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BFF6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3D58256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F679B" w14:textId="77777777" w:rsidR="00DD6425" w:rsidRDefault="00970839">
            <w:r>
              <w:rPr>
                <w:sz w:val="15"/>
              </w:rPr>
              <w:t>作業説明の写真は顧客に活用できていますか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669CB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10F6052C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625D5D21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3119FD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BED0CE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29BF5656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AA337" w14:textId="77777777" w:rsidR="00DD6425" w:rsidRDefault="00970839">
            <w:r>
              <w:rPr>
                <w:sz w:val="15"/>
              </w:rPr>
              <w:t>車検・点検リマインド管理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441D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0FD9B4E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FEAAC" w14:textId="77777777" w:rsidR="00DD6425" w:rsidRDefault="00970839">
            <w:r>
              <w:rPr>
                <w:sz w:val="15"/>
              </w:rPr>
              <w:t>予約・作業予定ボード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AA29F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8F54A96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BEEC1" w14:textId="77777777" w:rsidR="00DD6425" w:rsidRDefault="00970839">
            <w:r>
              <w:rPr>
                <w:sz w:val="15"/>
              </w:rPr>
              <w:t>部品入出庫・請求連動表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33FDA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7832C16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B45C4" w14:textId="77777777" w:rsidR="00DD6425" w:rsidRDefault="00970839">
            <w:r>
              <w:rPr>
                <w:sz w:val="15"/>
              </w:rPr>
              <w:t>代車管理カレンダー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051E8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623846D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F3D08" w14:textId="77777777" w:rsidR="00DD6425" w:rsidRDefault="00970839">
            <w:r>
              <w:rPr>
                <w:sz w:val="15"/>
              </w:rPr>
              <w:t>作業写真の顧客説明テンプレート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52B1B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476D923C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C065E" w14:textId="77777777" w:rsidR="00DD6425" w:rsidRDefault="00970839">
            <w:r>
              <w:rPr>
                <w:sz w:val="15"/>
              </w:rPr>
              <w:t>整備士別稼働・粗利管理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038A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2119BFE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FDE1D" w14:textId="77777777" w:rsidR="00DD6425" w:rsidRDefault="00970839">
            <w:r>
              <w:rPr>
                <w:sz w:val="15"/>
              </w:rPr>
              <w:t>見積テンプレートと過去作業検索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8E1F8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E47444D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A4241" w14:textId="77777777" w:rsidR="00DD6425" w:rsidRDefault="00970839">
            <w:r>
              <w:rPr>
                <w:sz w:val="15"/>
              </w:rPr>
              <w:t>再来店促進メッセージ自動化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C8F6E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0F1439E8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6DCB92B3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FE3D8B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558BC32E" w14:textId="77777777" w:rsidR="00DD6425" w:rsidRDefault="00970839">
            <w:pPr>
              <w:spacing w:after="0" w:line="252" w:lineRule="auto"/>
            </w:pPr>
            <w:r>
              <w:t>「車検・点検の取りこぼしを減らす」「部品請求漏れをなくす」から入る。売上改善と利益改善が説明しやすい。</w:t>
            </w:r>
          </w:p>
        </w:tc>
      </w:tr>
    </w:tbl>
    <w:p w14:paraId="35C7D8CF" w14:textId="77777777" w:rsidR="00DD6425" w:rsidRDefault="00DD6425">
      <w:pPr>
        <w:spacing w:after="40"/>
      </w:pPr>
    </w:p>
    <w:p w14:paraId="4ED559BC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69E067A6" w14:textId="77777777" w:rsidR="00DD6425" w:rsidRDefault="00970839">
      <w:pPr>
        <w:pStyle w:val="a0"/>
        <w:spacing w:after="40" w:line="252" w:lineRule="auto"/>
      </w:pPr>
      <w:r>
        <w:t>車検満了リストを作る</w:t>
      </w:r>
    </w:p>
    <w:p w14:paraId="60F529CA" w14:textId="77777777" w:rsidR="00DD6425" w:rsidRDefault="00970839">
      <w:pPr>
        <w:pStyle w:val="a0"/>
        <w:spacing w:after="40" w:line="252" w:lineRule="auto"/>
      </w:pPr>
      <w:r>
        <w:t>予約台帳を一元化</w:t>
      </w:r>
    </w:p>
    <w:p w14:paraId="38510619" w14:textId="77777777" w:rsidR="00DD6425" w:rsidRDefault="00970839">
      <w:pPr>
        <w:pStyle w:val="a0"/>
        <w:spacing w:after="40" w:line="252" w:lineRule="auto"/>
      </w:pPr>
      <w:r>
        <w:t>部品請求漏れチェック表を作る</w:t>
      </w:r>
    </w:p>
    <w:p w14:paraId="1763AD26" w14:textId="77777777" w:rsidR="00DD6425" w:rsidRDefault="00970839">
      <w:pPr>
        <w:pStyle w:val="a0"/>
        <w:spacing w:after="40" w:line="252" w:lineRule="auto"/>
      </w:pPr>
      <w:r>
        <w:t>代車管理表を作る</w:t>
      </w:r>
    </w:p>
    <w:p w14:paraId="65F649E4" w14:textId="77777777" w:rsidR="00DD6425" w:rsidRDefault="00970839">
      <w:pPr>
        <w:pStyle w:val="a0"/>
        <w:spacing w:after="40" w:line="252" w:lineRule="auto"/>
      </w:pPr>
      <w:r>
        <w:t>作業写真の保存ルールを決める</w:t>
      </w:r>
    </w:p>
    <w:p w14:paraId="347DADC9" w14:textId="77777777" w:rsidR="00DD6425" w:rsidRDefault="00970839">
      <w:r>
        <w:br w:type="page"/>
      </w:r>
    </w:p>
    <w:p w14:paraId="5480B875" w14:textId="77777777" w:rsidR="00DD6425" w:rsidRDefault="00970839">
      <w:pPr>
        <w:pStyle w:val="21"/>
      </w:pPr>
      <w:r>
        <w:lastRenderedPageBreak/>
        <w:t xml:space="preserve">3-6. </w:t>
      </w:r>
      <w:r>
        <w:t>物流・運送業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0AEB002A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31426F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21CE85AD" w14:textId="77777777" w:rsidR="00DD6425" w:rsidRDefault="00970839">
            <w:pPr>
              <w:spacing w:after="0" w:line="252" w:lineRule="auto"/>
            </w:pPr>
            <w:r>
              <w:t>有望：配車・日報・請求・労務の改善余地が大きい。ただし現場運用への落とし込みが重要。</w:t>
            </w:r>
          </w:p>
        </w:tc>
      </w:tr>
    </w:tbl>
    <w:p w14:paraId="7471F537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4D852B64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93464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BBD271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257C002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7C5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5B7E0" w14:textId="77777777" w:rsidR="00DD6425" w:rsidRDefault="00970839">
            <w:r>
              <w:rPr>
                <w:sz w:val="15"/>
              </w:rPr>
              <w:t>配車がベテラン配車係の頭の中にある</w:t>
            </w:r>
          </w:p>
        </w:tc>
      </w:tr>
      <w:tr w:rsidR="00DD6425" w14:paraId="25ED18D5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E30E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7073B" w14:textId="77777777" w:rsidR="00DD6425" w:rsidRDefault="00970839">
            <w:r>
              <w:rPr>
                <w:sz w:val="15"/>
              </w:rPr>
              <w:t>運転日報が紙で集計に時間がかかる</w:t>
            </w:r>
          </w:p>
        </w:tc>
      </w:tr>
      <w:tr w:rsidR="00DD6425" w14:paraId="4897E90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E7847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8E78D" w14:textId="77777777" w:rsidR="00DD6425" w:rsidRDefault="00970839">
            <w:r>
              <w:rPr>
                <w:sz w:val="15"/>
              </w:rPr>
              <w:t>請求書作成が距離・時間・追加費用の確認で重い</w:t>
            </w:r>
          </w:p>
        </w:tc>
      </w:tr>
      <w:tr w:rsidR="00DD6425" w14:paraId="4FFDC206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4C05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28B11" w14:textId="77777777" w:rsidR="00DD6425" w:rsidRDefault="00970839">
            <w:r>
              <w:rPr>
                <w:sz w:val="15"/>
              </w:rPr>
              <w:t>待機時間・空車時間が見えていない</w:t>
            </w:r>
          </w:p>
        </w:tc>
      </w:tr>
      <w:tr w:rsidR="00DD6425" w14:paraId="2F2385F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9388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A2613" w14:textId="77777777" w:rsidR="00DD6425" w:rsidRDefault="00970839">
            <w:r>
              <w:rPr>
                <w:sz w:val="15"/>
              </w:rPr>
              <w:t>車両別・便別の採算が見えない</w:t>
            </w:r>
          </w:p>
        </w:tc>
      </w:tr>
      <w:tr w:rsidR="00DD6425" w14:paraId="69EB1D81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801A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3DC66" w14:textId="77777777" w:rsidR="00DD6425" w:rsidRDefault="00970839">
            <w:r>
              <w:rPr>
                <w:sz w:val="15"/>
              </w:rPr>
              <w:t>ドライバーの労働時間管理が煩雑</w:t>
            </w:r>
          </w:p>
        </w:tc>
      </w:tr>
      <w:tr w:rsidR="00DD6425" w14:paraId="67A338E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7CB2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AA471" w14:textId="77777777" w:rsidR="00DD6425" w:rsidRDefault="00970839">
            <w:r>
              <w:rPr>
                <w:sz w:val="15"/>
              </w:rPr>
              <w:t>燃料費高騰の影響が運賃に転嫁できていない</w:t>
            </w:r>
          </w:p>
        </w:tc>
      </w:tr>
      <w:tr w:rsidR="00DD6425" w14:paraId="0DC5CAC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BA69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2445F" w14:textId="77777777" w:rsidR="00DD6425" w:rsidRDefault="00970839">
            <w:r>
              <w:rPr>
                <w:sz w:val="15"/>
              </w:rPr>
              <w:t>荷主別の利益率が見えない</w:t>
            </w:r>
          </w:p>
        </w:tc>
      </w:tr>
      <w:tr w:rsidR="00DD6425" w14:paraId="351860A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1EF97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15AE1" w14:textId="77777777" w:rsidR="00DD6425" w:rsidRDefault="00970839">
            <w:r>
              <w:rPr>
                <w:sz w:val="15"/>
              </w:rPr>
              <w:t>事故・ヒヤリハット情報が共有されない</w:t>
            </w:r>
          </w:p>
        </w:tc>
      </w:tr>
      <w:tr w:rsidR="00DD6425" w14:paraId="655E260E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0A457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D3D86" w14:textId="77777777" w:rsidR="00DD6425" w:rsidRDefault="00970839">
            <w:r>
              <w:rPr>
                <w:sz w:val="15"/>
              </w:rPr>
              <w:t>車検・整備・タイヤ交換の管理が属人化</w:t>
            </w:r>
          </w:p>
        </w:tc>
      </w:tr>
      <w:tr w:rsidR="00DD6425" w14:paraId="30485CF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6D8E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BEC63" w14:textId="77777777" w:rsidR="00DD6425" w:rsidRDefault="00970839">
            <w:r>
              <w:rPr>
                <w:sz w:val="15"/>
              </w:rPr>
              <w:t>採用しても定着しない</w:t>
            </w:r>
          </w:p>
        </w:tc>
      </w:tr>
      <w:tr w:rsidR="00DD6425" w14:paraId="51943E7A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3691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46143" w14:textId="77777777" w:rsidR="00DD6425" w:rsidRDefault="00970839">
            <w:r>
              <w:rPr>
                <w:sz w:val="15"/>
              </w:rPr>
              <w:t>拘束時間削減の打ち手が見えない</w:t>
            </w:r>
          </w:p>
        </w:tc>
      </w:tr>
      <w:tr w:rsidR="00DD6425" w14:paraId="327650C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DA0D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F4B3D" w14:textId="77777777" w:rsidR="00DD6425" w:rsidRDefault="00970839">
            <w:r>
              <w:rPr>
                <w:sz w:val="15"/>
              </w:rPr>
              <w:t>運行管理者に業務が集中している</w:t>
            </w:r>
          </w:p>
        </w:tc>
      </w:tr>
      <w:tr w:rsidR="00DD6425" w14:paraId="5FD72221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5D88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0A501" w14:textId="77777777" w:rsidR="00DD6425" w:rsidRDefault="00970839">
            <w:r>
              <w:rPr>
                <w:sz w:val="15"/>
              </w:rPr>
              <w:t>荷主からの急な変更に振り回される</w:t>
            </w:r>
          </w:p>
        </w:tc>
      </w:tr>
      <w:tr w:rsidR="00DD6425" w14:paraId="687E15A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5430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A1541" w14:textId="77777777" w:rsidR="00DD6425" w:rsidRDefault="00970839">
            <w:r>
              <w:rPr>
                <w:sz w:val="15"/>
              </w:rPr>
              <w:t>請求漏れ・付帯作業未請求がある</w:t>
            </w:r>
          </w:p>
        </w:tc>
      </w:tr>
    </w:tbl>
    <w:p w14:paraId="4812C7D2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5D10B62F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896B0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997C7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0F93987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A23E1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F63C7" w14:textId="77777777" w:rsidR="00DD6425" w:rsidRDefault="00970839">
            <w:r>
              <w:rPr>
                <w:sz w:val="15"/>
              </w:rPr>
              <w:t>燃料費・修繕費が増加</w:t>
            </w:r>
          </w:p>
        </w:tc>
      </w:tr>
      <w:tr w:rsidR="00DD6425" w14:paraId="34337E79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DF364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F0018" w14:textId="77777777" w:rsidR="00DD6425" w:rsidRDefault="00970839">
            <w:r>
              <w:rPr>
                <w:sz w:val="15"/>
              </w:rPr>
              <w:t>売上増でも営業利益が残らない</w:t>
            </w:r>
          </w:p>
        </w:tc>
      </w:tr>
      <w:tr w:rsidR="00DD6425" w14:paraId="38F100A2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7B50F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9D6C5" w14:textId="77777777" w:rsidR="00DD6425" w:rsidRDefault="00970839">
            <w:r>
              <w:rPr>
                <w:sz w:val="15"/>
              </w:rPr>
              <w:t>荷主別赤字案件がある</w:t>
            </w:r>
          </w:p>
        </w:tc>
      </w:tr>
      <w:tr w:rsidR="00DD6425" w14:paraId="7C1BC0C4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221E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39585" w14:textId="77777777" w:rsidR="00DD6425" w:rsidRDefault="00970839">
            <w:r>
              <w:rPr>
                <w:sz w:val="15"/>
              </w:rPr>
              <w:t>車両維持費が重い</w:t>
            </w:r>
          </w:p>
        </w:tc>
      </w:tr>
      <w:tr w:rsidR="00DD6425" w14:paraId="2B2E0BF6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F1AE9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83249" w14:textId="77777777" w:rsidR="00DD6425" w:rsidRDefault="00970839">
            <w:r>
              <w:rPr>
                <w:sz w:val="15"/>
              </w:rPr>
              <w:t>ドライバー採用費が増えている</w:t>
            </w:r>
          </w:p>
        </w:tc>
      </w:tr>
    </w:tbl>
    <w:p w14:paraId="208DB682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662B7385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F6068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42650D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52DD343E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BA051" w14:textId="77777777" w:rsidR="00DD6425" w:rsidRDefault="00970839">
            <w:r>
              <w:rPr>
                <w:sz w:val="15"/>
              </w:rPr>
              <w:t>便別・車両別の利益は見えていますか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2059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7978A64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A05F8" w14:textId="77777777" w:rsidR="00DD6425" w:rsidRDefault="00970839">
            <w:r>
              <w:rPr>
                <w:sz w:val="15"/>
              </w:rPr>
              <w:t>配車は何人が同じ品質でできますか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3AD9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0D7A218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506EE" w14:textId="77777777" w:rsidR="00DD6425" w:rsidRDefault="00970839">
            <w:r>
              <w:rPr>
                <w:sz w:val="15"/>
              </w:rPr>
              <w:t>待機時間や空車率を把握していますか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7A1D1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A40C563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26462" w14:textId="77777777" w:rsidR="00DD6425" w:rsidRDefault="00970839">
            <w:r>
              <w:rPr>
                <w:sz w:val="15"/>
              </w:rPr>
              <w:t>付帯作業の請求漏れはありませんか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1F27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BE55FAE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112F2" w14:textId="77777777" w:rsidR="00DD6425" w:rsidRDefault="00970839">
            <w:r>
              <w:rPr>
                <w:sz w:val="15"/>
              </w:rPr>
              <w:lastRenderedPageBreak/>
              <w:t>運転日報は何時間で集計していますか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0BFA7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2A0E962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47346" w14:textId="77777777" w:rsidR="00DD6425" w:rsidRDefault="00970839">
            <w:r>
              <w:rPr>
                <w:sz w:val="15"/>
              </w:rPr>
              <w:t>燃料費上昇分を運賃に反映できていますか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70ED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72260C92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290F2853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D312E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49118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2CDE391E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AD37D" w14:textId="77777777" w:rsidR="00DD6425" w:rsidRDefault="00970839">
            <w:r>
              <w:rPr>
                <w:sz w:val="15"/>
              </w:rPr>
              <w:t>配車情報の標準化・共有ボード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04C5B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FFE892B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209B0" w14:textId="77777777" w:rsidR="00DD6425" w:rsidRDefault="00970839">
            <w:r>
              <w:rPr>
                <w:sz w:val="15"/>
              </w:rPr>
              <w:t>運転日報フォーム化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AA451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E831BC5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13D57" w14:textId="77777777" w:rsidR="00DD6425" w:rsidRDefault="00970839">
            <w:r>
              <w:rPr>
                <w:sz w:val="15"/>
              </w:rPr>
              <w:t>便別・車両別採算表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B2338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717E9B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D3B4B" w14:textId="77777777" w:rsidR="00DD6425" w:rsidRDefault="00970839">
            <w:r>
              <w:rPr>
                <w:sz w:val="15"/>
              </w:rPr>
              <w:t>待機時間・空車時間の見える化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88735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EC93F3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E4682" w14:textId="77777777" w:rsidR="00DD6425" w:rsidRDefault="00970839">
            <w:r>
              <w:rPr>
                <w:sz w:val="15"/>
              </w:rPr>
              <w:t>付帯作業請求チェックリスト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3BD13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CCF190F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A2AF7" w14:textId="77777777" w:rsidR="00DD6425" w:rsidRDefault="00970839">
            <w:r>
              <w:rPr>
                <w:sz w:val="15"/>
              </w:rPr>
              <w:t>車両整備・車検管理カレンダー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F42B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BDB62F4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11F3B" w14:textId="77777777" w:rsidR="00DD6425" w:rsidRDefault="00970839">
            <w:r>
              <w:rPr>
                <w:sz w:val="15"/>
              </w:rPr>
              <w:t>荷主別利益レポート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7D88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44739F51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FFA4A" w14:textId="77777777" w:rsidR="00DD6425" w:rsidRDefault="00970839">
            <w:r>
              <w:rPr>
                <w:sz w:val="15"/>
              </w:rPr>
              <w:t>燃料費上昇の価格転嫁資料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1C5F1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22B3CE6E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09485341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0309E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7AA0E399" w14:textId="77777777" w:rsidR="00DD6425" w:rsidRDefault="00970839">
            <w:pPr>
              <w:spacing w:after="0" w:line="252" w:lineRule="auto"/>
            </w:pPr>
            <w:r>
              <w:t>「配車係が休んでも回る状態にする」「荷主別の赤字便を見つける」から入る。</w:t>
            </w:r>
          </w:p>
        </w:tc>
      </w:tr>
    </w:tbl>
    <w:p w14:paraId="36AEA308" w14:textId="77777777" w:rsidR="00DD6425" w:rsidRDefault="00DD6425">
      <w:pPr>
        <w:spacing w:after="40"/>
      </w:pPr>
    </w:p>
    <w:p w14:paraId="64B12925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7B8455F7" w14:textId="77777777" w:rsidR="00DD6425" w:rsidRDefault="00970839">
      <w:pPr>
        <w:pStyle w:val="a0"/>
        <w:spacing w:after="40" w:line="252" w:lineRule="auto"/>
      </w:pPr>
      <w:r>
        <w:t>主要荷主別の粗利を出す</w:t>
      </w:r>
    </w:p>
    <w:p w14:paraId="1EE2E9A8" w14:textId="77777777" w:rsidR="00DD6425" w:rsidRDefault="00970839">
      <w:pPr>
        <w:pStyle w:val="a0"/>
        <w:spacing w:after="40" w:line="252" w:lineRule="auto"/>
      </w:pPr>
      <w:r>
        <w:t>日報をフォーム化</w:t>
      </w:r>
    </w:p>
    <w:p w14:paraId="022A8E81" w14:textId="77777777" w:rsidR="00DD6425" w:rsidRDefault="00970839">
      <w:pPr>
        <w:pStyle w:val="a0"/>
        <w:spacing w:after="40" w:line="252" w:lineRule="auto"/>
      </w:pPr>
      <w:r>
        <w:t>車両別固定費を整理</w:t>
      </w:r>
    </w:p>
    <w:p w14:paraId="35A98E61" w14:textId="77777777" w:rsidR="00DD6425" w:rsidRDefault="00970839">
      <w:pPr>
        <w:pStyle w:val="a0"/>
        <w:spacing w:after="40" w:line="252" w:lineRule="auto"/>
      </w:pPr>
      <w:r>
        <w:t>付帯作業の請求漏れ項目を作る</w:t>
      </w:r>
    </w:p>
    <w:p w14:paraId="44C7FCD3" w14:textId="77777777" w:rsidR="00DD6425" w:rsidRDefault="00970839">
      <w:pPr>
        <w:pStyle w:val="a0"/>
        <w:spacing w:after="40" w:line="252" w:lineRule="auto"/>
      </w:pPr>
      <w:r>
        <w:t>整備・車検カレンダーを作る</w:t>
      </w:r>
    </w:p>
    <w:p w14:paraId="473B1679" w14:textId="77777777" w:rsidR="00DD6425" w:rsidRDefault="00970839">
      <w:r>
        <w:br w:type="page"/>
      </w:r>
    </w:p>
    <w:p w14:paraId="40DA0868" w14:textId="77777777" w:rsidR="00DD6425" w:rsidRDefault="00970839">
      <w:pPr>
        <w:pStyle w:val="21"/>
      </w:pPr>
      <w:r>
        <w:lastRenderedPageBreak/>
        <w:t xml:space="preserve">3-7. </w:t>
      </w:r>
      <w:r>
        <w:t>介護・福祉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5BDB941F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815F91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093BF2BB" w14:textId="77777777" w:rsidR="00DD6425" w:rsidRDefault="00970839">
            <w:pPr>
              <w:spacing w:after="0" w:line="252" w:lineRule="auto"/>
            </w:pPr>
            <w:r>
              <w:t>有望だが慎重：記録・請求・シフトの負担が重い。現場感情に配慮した導入が必要。</w:t>
            </w:r>
          </w:p>
        </w:tc>
      </w:tr>
    </w:tbl>
    <w:p w14:paraId="11CE5F34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2ED85726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6FD9F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C8B4A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5F642FB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4084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F2DFE" w14:textId="77777777" w:rsidR="00DD6425" w:rsidRDefault="00970839">
            <w:r>
              <w:rPr>
                <w:sz w:val="15"/>
              </w:rPr>
              <w:t>介護記録・申し送りの作成負担が大きい</w:t>
            </w:r>
          </w:p>
        </w:tc>
      </w:tr>
      <w:tr w:rsidR="00DD6425" w14:paraId="5E430EA6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702B4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F85F6" w14:textId="77777777" w:rsidR="00DD6425" w:rsidRDefault="00970839">
            <w:r>
              <w:rPr>
                <w:sz w:val="15"/>
              </w:rPr>
              <w:t>シフト作成が属人化している</w:t>
            </w:r>
          </w:p>
        </w:tc>
      </w:tr>
      <w:tr w:rsidR="00DD6425" w14:paraId="6737BE1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5DFC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7B216" w14:textId="77777777" w:rsidR="00DD6425" w:rsidRDefault="00970839">
            <w:r>
              <w:rPr>
                <w:sz w:val="15"/>
              </w:rPr>
              <w:t>急な欠勤・代替要員調整に時間がかかる</w:t>
            </w:r>
          </w:p>
        </w:tc>
      </w:tr>
      <w:tr w:rsidR="00DD6425" w14:paraId="2F8B72B5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3AEB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1F407" w14:textId="77777777" w:rsidR="00DD6425" w:rsidRDefault="00970839">
            <w:r>
              <w:rPr>
                <w:sz w:val="15"/>
              </w:rPr>
              <w:t>加算・請求に必要な記録が抜ける</w:t>
            </w:r>
          </w:p>
        </w:tc>
      </w:tr>
      <w:tr w:rsidR="00DD6425" w14:paraId="5C967F7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C4C2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1D85F" w14:textId="77777777" w:rsidR="00DD6425" w:rsidRDefault="00970839">
            <w:r>
              <w:rPr>
                <w:sz w:val="15"/>
              </w:rPr>
              <w:t>利用者家族への連絡が個別対応で重い</w:t>
            </w:r>
          </w:p>
        </w:tc>
      </w:tr>
      <w:tr w:rsidR="00DD6425" w14:paraId="402FFB02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3DE1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C734B" w14:textId="77777777" w:rsidR="00DD6425" w:rsidRDefault="00970839">
            <w:r>
              <w:rPr>
                <w:sz w:val="15"/>
              </w:rPr>
              <w:t>採用しても定着しない</w:t>
            </w:r>
          </w:p>
        </w:tc>
      </w:tr>
      <w:tr w:rsidR="00DD6425" w14:paraId="78171A2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D51D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8B3D0" w14:textId="77777777" w:rsidR="00DD6425" w:rsidRDefault="00970839">
            <w:r>
              <w:rPr>
                <w:sz w:val="15"/>
              </w:rPr>
              <w:t>教育マニュアルが整備されていない</w:t>
            </w:r>
          </w:p>
        </w:tc>
      </w:tr>
      <w:tr w:rsidR="00DD6425" w14:paraId="0A58E0B0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4855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D5093" w14:textId="77777777" w:rsidR="00DD6425" w:rsidRDefault="00970839">
            <w:r>
              <w:rPr>
                <w:sz w:val="15"/>
              </w:rPr>
              <w:t>ヒヤリハット・事故報告が蓄積されていない</w:t>
            </w:r>
          </w:p>
        </w:tc>
      </w:tr>
      <w:tr w:rsidR="00DD6425" w14:paraId="6B9B24F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065C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D52B8" w14:textId="77777777" w:rsidR="00DD6425" w:rsidRDefault="00970839">
            <w:r>
              <w:rPr>
                <w:sz w:val="15"/>
              </w:rPr>
              <w:t>稼働率・利用率が見えていない</w:t>
            </w:r>
          </w:p>
        </w:tc>
      </w:tr>
      <w:tr w:rsidR="00DD6425" w14:paraId="6ED6D4E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747C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9113A" w14:textId="77777777" w:rsidR="00DD6425" w:rsidRDefault="00970839">
            <w:r>
              <w:rPr>
                <w:sz w:val="15"/>
              </w:rPr>
              <w:t>送迎ルートや時間管理が非効率</w:t>
            </w:r>
          </w:p>
        </w:tc>
      </w:tr>
      <w:tr w:rsidR="00DD6425" w14:paraId="1A04CD4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2A56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0CB51" w14:textId="77777777" w:rsidR="00DD6425" w:rsidRDefault="00970839">
            <w:r>
              <w:rPr>
                <w:sz w:val="15"/>
              </w:rPr>
              <w:t>現場職員と管理者の情報共有が遅い</w:t>
            </w:r>
          </w:p>
        </w:tc>
      </w:tr>
      <w:tr w:rsidR="00DD6425" w14:paraId="541126F5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3D10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67772" w14:textId="77777777" w:rsidR="00DD6425" w:rsidRDefault="00970839">
            <w:r>
              <w:rPr>
                <w:sz w:val="15"/>
              </w:rPr>
              <w:t>行政提出書類の作成が重い</w:t>
            </w:r>
          </w:p>
        </w:tc>
      </w:tr>
      <w:tr w:rsidR="00DD6425" w14:paraId="31FB0DF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056F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583B8" w14:textId="77777777" w:rsidR="00DD6425" w:rsidRDefault="00970839">
            <w:r>
              <w:rPr>
                <w:sz w:val="15"/>
              </w:rPr>
              <w:t>残業が常態化している</w:t>
            </w:r>
          </w:p>
        </w:tc>
      </w:tr>
      <w:tr w:rsidR="00DD6425" w14:paraId="6C08F1CB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2F08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24F4D" w14:textId="77777777" w:rsidR="00DD6425" w:rsidRDefault="00970839">
            <w:r>
              <w:rPr>
                <w:sz w:val="15"/>
              </w:rPr>
              <w:t>感覚的な人員配置で収益性が低い</w:t>
            </w:r>
          </w:p>
        </w:tc>
      </w:tr>
      <w:tr w:rsidR="00DD6425" w14:paraId="3C5A697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0FB1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EB033" w14:textId="77777777" w:rsidR="00DD6425" w:rsidRDefault="00970839">
            <w:r>
              <w:rPr>
                <w:sz w:val="15"/>
              </w:rPr>
              <w:t>クレーム対応履歴が共有されていない</w:t>
            </w:r>
          </w:p>
        </w:tc>
      </w:tr>
    </w:tbl>
    <w:p w14:paraId="738E0639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64798C74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91B7C9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47642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636F551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E2D1D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56564" w14:textId="77777777" w:rsidR="00DD6425" w:rsidRDefault="00970839">
            <w:r>
              <w:rPr>
                <w:sz w:val="15"/>
              </w:rPr>
              <w:t>人件費率が高い</w:t>
            </w:r>
          </w:p>
        </w:tc>
      </w:tr>
      <w:tr w:rsidR="00DD6425" w14:paraId="3A442FFE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124AF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91DAD" w14:textId="77777777" w:rsidR="00DD6425" w:rsidRDefault="00970839">
            <w:r>
              <w:rPr>
                <w:sz w:val="15"/>
              </w:rPr>
              <w:t>稼働率が低い</w:t>
            </w:r>
          </w:p>
        </w:tc>
      </w:tr>
      <w:tr w:rsidR="00DD6425" w14:paraId="52BBC44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1FB50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31650" w14:textId="77777777" w:rsidR="00DD6425" w:rsidRDefault="00970839">
            <w:r>
              <w:rPr>
                <w:sz w:val="15"/>
              </w:rPr>
              <w:t>加算の取り漏れがある</w:t>
            </w:r>
          </w:p>
        </w:tc>
      </w:tr>
      <w:tr w:rsidR="00DD6425" w14:paraId="24644F1A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5504E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66D85" w14:textId="77777777" w:rsidR="00DD6425" w:rsidRDefault="00970839">
            <w:r>
              <w:rPr>
                <w:sz w:val="15"/>
              </w:rPr>
              <w:t>採用費・紹介料が増加</w:t>
            </w:r>
          </w:p>
        </w:tc>
      </w:tr>
      <w:tr w:rsidR="00DD6425" w14:paraId="512AE08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B4C5F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DADA1" w14:textId="77777777" w:rsidR="00DD6425" w:rsidRDefault="00970839">
            <w:r>
              <w:rPr>
                <w:sz w:val="15"/>
              </w:rPr>
              <w:t>残業代が重い</w:t>
            </w:r>
          </w:p>
        </w:tc>
      </w:tr>
    </w:tbl>
    <w:p w14:paraId="74F3F880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25B7C32A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912A74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689F8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7AC7C0A7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6F475" w14:textId="77777777" w:rsidR="00DD6425" w:rsidRDefault="00970839">
            <w:r>
              <w:rPr>
                <w:sz w:val="15"/>
              </w:rPr>
              <w:t>記録業務に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人あたり何分かかっていますか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CE9F3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0FACB70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6BB68" w14:textId="77777777" w:rsidR="00DD6425" w:rsidRDefault="00970839">
            <w:r>
              <w:rPr>
                <w:sz w:val="15"/>
              </w:rPr>
              <w:t>シフト作成は誰が何時間かけていますか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05E9F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8D39303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B3AB7" w14:textId="77777777" w:rsidR="00DD6425" w:rsidRDefault="00970839">
            <w:r>
              <w:rPr>
                <w:sz w:val="15"/>
              </w:rPr>
              <w:t>加算取得に必要な記録は漏れていませんか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84CB5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0D04D85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8E64" w14:textId="77777777" w:rsidR="00DD6425" w:rsidRDefault="00970839">
            <w:r>
              <w:rPr>
                <w:sz w:val="15"/>
              </w:rPr>
              <w:t>欠勤時の調整ルールはありますか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263ED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57E76036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AB9AA" w14:textId="77777777" w:rsidR="00DD6425" w:rsidRDefault="00970839">
            <w:r>
              <w:rPr>
                <w:sz w:val="15"/>
              </w:rPr>
              <w:lastRenderedPageBreak/>
              <w:t>事故・ヒヤリハットは改善に使えていますか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17A22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7B1E6E47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2ED2E" w14:textId="77777777" w:rsidR="00DD6425" w:rsidRDefault="00970839">
            <w:r>
              <w:rPr>
                <w:sz w:val="15"/>
              </w:rPr>
              <w:t>稼働率と人員配置は連動していますか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1D754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5979A5E8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5FFC199A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EA8E6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023D72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6DFD2084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F04F5" w14:textId="77777777" w:rsidR="00DD6425" w:rsidRDefault="00970839">
            <w:r>
              <w:rPr>
                <w:sz w:val="15"/>
              </w:rPr>
              <w:t>記録テンプレート整備・音声入力補助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E06F0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48F06D06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5678F" w14:textId="77777777" w:rsidR="00DD6425" w:rsidRDefault="00970839">
            <w:r>
              <w:rPr>
                <w:sz w:val="15"/>
              </w:rPr>
              <w:t>申し送り要約</w:t>
            </w:r>
            <w:r>
              <w:rPr>
                <w:sz w:val="15"/>
              </w:rPr>
              <w:t>AI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2994F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89655EF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36CCD" w14:textId="77777777" w:rsidR="00DD6425" w:rsidRDefault="00970839">
            <w:r>
              <w:rPr>
                <w:sz w:val="15"/>
              </w:rPr>
              <w:t>シフト希望回収・自動集計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1C459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D0009F0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B963A" w14:textId="77777777" w:rsidR="00DD6425" w:rsidRDefault="00970839">
            <w:r>
              <w:rPr>
                <w:sz w:val="15"/>
              </w:rPr>
              <w:t>加算チェックリスト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F183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55BF33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9F282" w14:textId="77777777" w:rsidR="00DD6425" w:rsidRDefault="00970839">
            <w:r>
              <w:rPr>
                <w:sz w:val="15"/>
              </w:rPr>
              <w:t>事故・ヒヤリハット分類データベース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95984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8C99BD5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DA1A0" w14:textId="77777777" w:rsidR="00DD6425" w:rsidRDefault="00970839">
            <w:r>
              <w:rPr>
                <w:sz w:val="15"/>
              </w:rPr>
              <w:t>家族連絡テンプレート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E5683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1E60AA8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C15B7" w14:textId="77777777" w:rsidR="00DD6425" w:rsidRDefault="00970839">
            <w:r>
              <w:rPr>
                <w:sz w:val="15"/>
              </w:rPr>
              <w:t>教育マニュアル整備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9F76E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35106FB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3A4C1" w14:textId="77777777" w:rsidR="00DD6425" w:rsidRDefault="00970839">
            <w:r>
              <w:rPr>
                <w:sz w:val="15"/>
              </w:rPr>
              <w:t>稼働率・人員配置ダッシュボード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42BCD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768584CD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51796D9A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44A075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12CCAF9A" w14:textId="77777777" w:rsidR="00DD6425" w:rsidRDefault="00970839">
            <w:pPr>
              <w:spacing w:after="0" w:line="252" w:lineRule="auto"/>
            </w:pPr>
            <w:r>
              <w:t>「現場職員の記録負担を減らす」「加算の取り漏れを防ぐ」から入る。現場の反発を避けるため、導入目的は</w:t>
            </w:r>
            <w:r>
              <w:t>“</w:t>
            </w:r>
            <w:r>
              <w:t>監視</w:t>
            </w:r>
            <w:r>
              <w:t>”</w:t>
            </w:r>
            <w:r>
              <w:t>ではなく</w:t>
            </w:r>
            <w:r>
              <w:t>“</w:t>
            </w:r>
            <w:r>
              <w:t>負担軽減</w:t>
            </w:r>
            <w:r>
              <w:t>”</w:t>
            </w:r>
            <w:r>
              <w:t>と明確にする。</w:t>
            </w:r>
          </w:p>
        </w:tc>
      </w:tr>
    </w:tbl>
    <w:p w14:paraId="3A6E91CD" w14:textId="77777777" w:rsidR="00DD6425" w:rsidRDefault="00DD6425">
      <w:pPr>
        <w:spacing w:after="40"/>
      </w:pPr>
    </w:p>
    <w:p w14:paraId="3EDC2BAE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1F84939F" w14:textId="77777777" w:rsidR="00DD6425" w:rsidRDefault="00970839">
      <w:pPr>
        <w:pStyle w:val="a0"/>
        <w:spacing w:after="40" w:line="252" w:lineRule="auto"/>
      </w:pPr>
      <w:r>
        <w:t>記録テンプレートを標準化</w:t>
      </w:r>
    </w:p>
    <w:p w14:paraId="3C1FF355" w14:textId="77777777" w:rsidR="00DD6425" w:rsidRDefault="00970839">
      <w:pPr>
        <w:pStyle w:val="a0"/>
        <w:spacing w:after="40" w:line="252" w:lineRule="auto"/>
      </w:pPr>
      <w:r>
        <w:t>シフト希望をフォーム化</w:t>
      </w:r>
    </w:p>
    <w:p w14:paraId="30C6E30A" w14:textId="77777777" w:rsidR="00DD6425" w:rsidRDefault="00970839">
      <w:pPr>
        <w:pStyle w:val="a0"/>
        <w:spacing w:after="40" w:line="252" w:lineRule="auto"/>
      </w:pPr>
      <w:r>
        <w:t>加算チェック表を作る</w:t>
      </w:r>
    </w:p>
    <w:p w14:paraId="5900C455" w14:textId="77777777" w:rsidR="00DD6425" w:rsidRDefault="00970839">
      <w:pPr>
        <w:pStyle w:val="a0"/>
        <w:spacing w:after="40" w:line="252" w:lineRule="auto"/>
      </w:pPr>
      <w:r>
        <w:t>ヒヤリハット分類を統一</w:t>
      </w:r>
    </w:p>
    <w:p w14:paraId="0D78D895" w14:textId="77777777" w:rsidR="00DD6425" w:rsidRDefault="00970839">
      <w:pPr>
        <w:pStyle w:val="a0"/>
        <w:spacing w:after="40" w:line="252" w:lineRule="auto"/>
      </w:pPr>
      <w:r>
        <w:t>家族連絡文のテンプレート化</w:t>
      </w:r>
    </w:p>
    <w:p w14:paraId="70198E96" w14:textId="77777777" w:rsidR="00DD6425" w:rsidRDefault="00970839">
      <w:r>
        <w:br w:type="page"/>
      </w:r>
    </w:p>
    <w:p w14:paraId="1F80151E" w14:textId="77777777" w:rsidR="00DD6425" w:rsidRDefault="00970839">
      <w:pPr>
        <w:pStyle w:val="21"/>
      </w:pPr>
      <w:r>
        <w:lastRenderedPageBreak/>
        <w:t xml:space="preserve">3-8. </w:t>
      </w:r>
      <w:r>
        <w:t>農業・水産・食品加工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3A91EED2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B6E6DC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76C339EB" w14:textId="77777777" w:rsidR="00DD6425" w:rsidRDefault="00970839">
            <w:pPr>
              <w:spacing w:after="0" w:line="252" w:lineRule="auto"/>
            </w:pPr>
            <w:r>
              <w:t>地方展開と相性あり：出荷・在庫・原価・販路・補助金との接続がしやすい。</w:t>
            </w:r>
          </w:p>
        </w:tc>
      </w:tr>
    </w:tbl>
    <w:p w14:paraId="0B83D146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15AB24FC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001BE2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3A8272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4B54F65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69BA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E5A24" w14:textId="77777777" w:rsidR="00DD6425" w:rsidRDefault="00970839">
            <w:r>
              <w:rPr>
                <w:sz w:val="15"/>
              </w:rPr>
              <w:t>収穫・出荷・在庫の情報が紙や口頭で管理されている</w:t>
            </w:r>
          </w:p>
        </w:tc>
      </w:tr>
      <w:tr w:rsidR="00DD6425" w14:paraId="2E3516CA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A2FB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5FC84" w14:textId="77777777" w:rsidR="00DD6425" w:rsidRDefault="00970839">
            <w:r>
              <w:rPr>
                <w:sz w:val="15"/>
              </w:rPr>
              <w:t>天候・相場・出荷量のデータが活用されていない</w:t>
            </w:r>
          </w:p>
        </w:tc>
      </w:tr>
      <w:tr w:rsidR="00DD6425" w14:paraId="16CA8A5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81E1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863D4" w14:textId="77777777" w:rsidR="00DD6425" w:rsidRDefault="00970839">
            <w:r>
              <w:rPr>
                <w:sz w:val="15"/>
              </w:rPr>
              <w:t>原価が作物別・商品別に見えていない</w:t>
            </w:r>
          </w:p>
        </w:tc>
      </w:tr>
      <w:tr w:rsidR="00DD6425" w14:paraId="58CE01BA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9182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031AA" w14:textId="77777777" w:rsidR="00DD6425" w:rsidRDefault="00970839">
            <w:r>
              <w:rPr>
                <w:sz w:val="15"/>
              </w:rPr>
              <w:t>人員配置が繁閑に対応できていない</w:t>
            </w:r>
          </w:p>
        </w:tc>
      </w:tr>
      <w:tr w:rsidR="00DD6425" w14:paraId="56F5531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5148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1AF0D" w14:textId="77777777" w:rsidR="00DD6425" w:rsidRDefault="00970839">
            <w:r>
              <w:rPr>
                <w:sz w:val="15"/>
              </w:rPr>
              <w:t>受発注が</w:t>
            </w:r>
            <w:r>
              <w:rPr>
                <w:sz w:val="15"/>
              </w:rPr>
              <w:t>FAX</w:t>
            </w:r>
            <w:r>
              <w:rPr>
                <w:sz w:val="15"/>
              </w:rPr>
              <w:t>・電話中心で転記が多い</w:t>
            </w:r>
          </w:p>
        </w:tc>
      </w:tr>
      <w:tr w:rsidR="00DD6425" w14:paraId="1BD497C2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2BE74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13B16" w14:textId="77777777" w:rsidR="00DD6425" w:rsidRDefault="00970839">
            <w:r>
              <w:rPr>
                <w:sz w:val="15"/>
              </w:rPr>
              <w:t>規格外品・廃棄の活用策がない</w:t>
            </w:r>
          </w:p>
        </w:tc>
      </w:tr>
      <w:tr w:rsidR="00DD6425" w14:paraId="1DC9C3A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E9C02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3CADA" w14:textId="77777777" w:rsidR="00DD6425" w:rsidRDefault="00970839">
            <w:r>
              <w:rPr>
                <w:sz w:val="15"/>
              </w:rPr>
              <w:t>加工・直販・</w:t>
            </w:r>
            <w:r>
              <w:rPr>
                <w:sz w:val="15"/>
              </w:rPr>
              <w:t>EC</w:t>
            </w:r>
            <w:r>
              <w:rPr>
                <w:sz w:val="15"/>
              </w:rPr>
              <w:t>への展開が感覚的</w:t>
            </w:r>
          </w:p>
        </w:tc>
      </w:tr>
      <w:tr w:rsidR="00DD6425" w14:paraId="6B54E711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452F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05B8D" w14:textId="77777777" w:rsidR="00DD6425" w:rsidRDefault="00970839">
            <w:r>
              <w:rPr>
                <w:sz w:val="15"/>
              </w:rPr>
              <w:t>補助金申請に必要な計画・数字作成が苦手</w:t>
            </w:r>
          </w:p>
        </w:tc>
      </w:tr>
      <w:tr w:rsidR="00DD6425" w14:paraId="65AF7F1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175E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41893" w14:textId="77777777" w:rsidR="00DD6425" w:rsidRDefault="00970839">
            <w:r>
              <w:rPr>
                <w:sz w:val="15"/>
              </w:rPr>
              <w:t>HACCP</w:t>
            </w:r>
            <w:r>
              <w:rPr>
                <w:sz w:val="15"/>
              </w:rPr>
              <w:t>・衛生記録が手作業</w:t>
            </w:r>
          </w:p>
        </w:tc>
      </w:tr>
      <w:tr w:rsidR="00DD6425" w14:paraId="3964530C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B7E5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A48B7" w14:textId="77777777" w:rsidR="00DD6425" w:rsidRDefault="00970839">
            <w:r>
              <w:rPr>
                <w:sz w:val="15"/>
              </w:rPr>
              <w:t>取引先別の利益率が見えない</w:t>
            </w:r>
          </w:p>
        </w:tc>
      </w:tr>
      <w:tr w:rsidR="00DD6425" w14:paraId="0067696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2C08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1250F" w14:textId="77777777" w:rsidR="00DD6425" w:rsidRDefault="00970839">
            <w:r>
              <w:rPr>
                <w:sz w:val="15"/>
              </w:rPr>
              <w:t>農繁期の短期人材確保が難しい</w:t>
            </w:r>
          </w:p>
        </w:tc>
      </w:tr>
      <w:tr w:rsidR="00DD6425" w14:paraId="075D446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3235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F2CFA" w14:textId="77777777" w:rsidR="00DD6425" w:rsidRDefault="00970839">
            <w:r>
              <w:rPr>
                <w:sz w:val="15"/>
              </w:rPr>
              <w:t>出荷ミス・納品ミスが起きる</w:t>
            </w:r>
          </w:p>
        </w:tc>
      </w:tr>
      <w:tr w:rsidR="00DD6425" w14:paraId="0A22D30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5D75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32017" w14:textId="77777777" w:rsidR="00DD6425" w:rsidRDefault="00970839">
            <w:r>
              <w:rPr>
                <w:sz w:val="15"/>
              </w:rPr>
              <w:t>価格交渉資料が作れない</w:t>
            </w:r>
          </w:p>
        </w:tc>
      </w:tr>
      <w:tr w:rsidR="00DD6425" w14:paraId="0428E0B6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6374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3FA60" w14:textId="77777777" w:rsidR="00DD6425" w:rsidRDefault="00970839">
            <w:r>
              <w:rPr>
                <w:sz w:val="15"/>
              </w:rPr>
              <w:t>生産者間の情報共有が弱い</w:t>
            </w:r>
          </w:p>
        </w:tc>
      </w:tr>
      <w:tr w:rsidR="00DD6425" w14:paraId="4A4620A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1638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53CB0" w14:textId="77777777" w:rsidR="00DD6425" w:rsidRDefault="00970839">
            <w:r>
              <w:rPr>
                <w:sz w:val="15"/>
              </w:rPr>
              <w:t>販路別の採算がわからない</w:t>
            </w:r>
          </w:p>
        </w:tc>
      </w:tr>
    </w:tbl>
    <w:p w14:paraId="7F6066AF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065E7CC8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03F9C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A51D37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165DBE2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5C82A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CE65A" w14:textId="77777777" w:rsidR="00DD6425" w:rsidRDefault="00970839">
            <w:r>
              <w:rPr>
                <w:sz w:val="15"/>
              </w:rPr>
              <w:t>原価高騰を価格に転嫁できていない</w:t>
            </w:r>
          </w:p>
        </w:tc>
      </w:tr>
      <w:tr w:rsidR="00DD6425" w14:paraId="50D85275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56FA8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9596B" w14:textId="77777777" w:rsidR="00DD6425" w:rsidRDefault="00970839">
            <w:r>
              <w:rPr>
                <w:sz w:val="15"/>
              </w:rPr>
              <w:t>廃棄・規格外品ロスが大きい</w:t>
            </w:r>
          </w:p>
        </w:tc>
      </w:tr>
      <w:tr w:rsidR="00DD6425" w14:paraId="625A5A8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0449F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553BD" w14:textId="77777777" w:rsidR="00DD6425" w:rsidRDefault="00970839">
            <w:r>
              <w:rPr>
                <w:sz w:val="15"/>
              </w:rPr>
              <w:t>販路別利益が不明</w:t>
            </w:r>
          </w:p>
        </w:tc>
      </w:tr>
      <w:tr w:rsidR="00DD6425" w14:paraId="5BB25029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05B04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07E1A" w14:textId="77777777" w:rsidR="00DD6425" w:rsidRDefault="00970839">
            <w:r>
              <w:rPr>
                <w:sz w:val="15"/>
              </w:rPr>
              <w:t>補助金・設備投資計画の根拠が弱い</w:t>
            </w:r>
          </w:p>
        </w:tc>
      </w:tr>
      <w:tr w:rsidR="00DD6425" w14:paraId="3D9BBE4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A0EE2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9D3B7" w14:textId="77777777" w:rsidR="00DD6425" w:rsidRDefault="00970839">
            <w:r>
              <w:rPr>
                <w:sz w:val="15"/>
              </w:rPr>
              <w:t>季節資金の管理が難しい</w:t>
            </w:r>
          </w:p>
        </w:tc>
      </w:tr>
    </w:tbl>
    <w:p w14:paraId="1ADF05AE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69CCB8E9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9A8EB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22EDE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2E82BF8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EC0AC" w14:textId="77777777" w:rsidR="00DD6425" w:rsidRDefault="00970839">
            <w:r>
              <w:rPr>
                <w:sz w:val="15"/>
              </w:rPr>
              <w:t>作物別・商品別の原価は見えていますか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27442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3E26FD2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95BD4" w14:textId="77777777" w:rsidR="00DD6425" w:rsidRDefault="00970839">
            <w:r>
              <w:rPr>
                <w:sz w:val="15"/>
              </w:rPr>
              <w:t>規格外品のロスは金額で把握していますか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4B50C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388A1EEA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87254" w14:textId="77777777" w:rsidR="00DD6425" w:rsidRDefault="00970839">
            <w:r>
              <w:rPr>
                <w:sz w:val="15"/>
              </w:rPr>
              <w:t>受発注の転記作業は何回ありますか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6CC59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C99DDFE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0D3C5" w14:textId="77777777" w:rsidR="00DD6425" w:rsidRDefault="00970839">
            <w:r>
              <w:rPr>
                <w:sz w:val="15"/>
              </w:rPr>
              <w:t>販路別の利益率は把握していますか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9017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D1EDB4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60FC0" w14:textId="77777777" w:rsidR="00DD6425" w:rsidRDefault="00970839">
            <w:r>
              <w:rPr>
                <w:sz w:val="15"/>
              </w:rPr>
              <w:lastRenderedPageBreak/>
              <w:t>補助金や設備投資の計画資料は作れますか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EE3F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7F2D3702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E0376" w14:textId="77777777" w:rsidR="00DD6425" w:rsidRDefault="00970839">
            <w:r>
              <w:rPr>
                <w:sz w:val="15"/>
              </w:rPr>
              <w:t>衛生記録はすぐ提出できますか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79E3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04A44D2E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623E9E7E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3189B2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7C3D0B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1E8C7BCD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33D44" w14:textId="77777777" w:rsidR="00DD6425" w:rsidRDefault="00970839">
            <w:r>
              <w:rPr>
                <w:sz w:val="15"/>
              </w:rPr>
              <w:t>出荷・在庫管理フォーム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205FC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FAAA39C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626A4" w14:textId="77777777" w:rsidR="00DD6425" w:rsidRDefault="00970839">
            <w:r>
              <w:rPr>
                <w:sz w:val="15"/>
              </w:rPr>
              <w:t>作物別・商品別原価表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519C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1EF82161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379FB" w14:textId="77777777" w:rsidR="00DD6425" w:rsidRDefault="00970839">
            <w:r>
              <w:rPr>
                <w:sz w:val="15"/>
              </w:rPr>
              <w:t>規格外品活用シミュレーション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B51A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5F532B9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54075" w14:textId="77777777" w:rsidR="00DD6425" w:rsidRDefault="00970839">
            <w:r>
              <w:rPr>
                <w:sz w:val="15"/>
              </w:rPr>
              <w:t>受発注データの一元化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6A784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B8A4D0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7866D" w14:textId="77777777" w:rsidR="00DD6425" w:rsidRDefault="00970839">
            <w:r>
              <w:rPr>
                <w:sz w:val="15"/>
              </w:rPr>
              <w:t>販路別利益ダッシュボード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CC54F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68712230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8E905" w14:textId="77777777" w:rsidR="00DD6425" w:rsidRDefault="00970839">
            <w:r>
              <w:rPr>
                <w:sz w:val="15"/>
              </w:rPr>
              <w:t>HACCP</w:t>
            </w:r>
            <w:r>
              <w:rPr>
                <w:sz w:val="15"/>
              </w:rPr>
              <w:t>記録テンプレート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2D9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1C4D3DBA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977B5" w14:textId="77777777" w:rsidR="00DD6425" w:rsidRDefault="00970839">
            <w:r>
              <w:rPr>
                <w:sz w:val="15"/>
              </w:rPr>
              <w:t>補助金用事業計画の数値根拠作成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246A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36526B8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5BFDE" w14:textId="77777777" w:rsidR="00DD6425" w:rsidRDefault="00970839">
            <w:r>
              <w:rPr>
                <w:sz w:val="15"/>
              </w:rPr>
              <w:t>価格交渉資料の自動作成補助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E8370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4A8B422D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6CCA6D4B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769050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6E8B3057" w14:textId="77777777" w:rsidR="00DD6425" w:rsidRDefault="00970839">
            <w:pPr>
              <w:spacing w:after="0" w:line="252" w:lineRule="auto"/>
            </w:pPr>
            <w:r>
              <w:t>「原価と販路別利益を見える化し、価格交渉・補助金・販路拡大に使える資料を作る」から入る。</w:t>
            </w:r>
          </w:p>
        </w:tc>
      </w:tr>
    </w:tbl>
    <w:p w14:paraId="2CCFC178" w14:textId="77777777" w:rsidR="00DD6425" w:rsidRDefault="00DD6425">
      <w:pPr>
        <w:spacing w:after="40"/>
      </w:pPr>
    </w:p>
    <w:p w14:paraId="393DEFBC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1822E2A8" w14:textId="77777777" w:rsidR="00DD6425" w:rsidRDefault="00970839">
      <w:pPr>
        <w:pStyle w:val="a0"/>
        <w:spacing w:after="40" w:line="252" w:lineRule="auto"/>
      </w:pPr>
      <w:r>
        <w:t>主要商品</w:t>
      </w:r>
      <w:r>
        <w:t>3</w:t>
      </w:r>
      <w:r>
        <w:t>つの原価を見える化</w:t>
      </w:r>
    </w:p>
    <w:p w14:paraId="0D5DF4F7" w14:textId="77777777" w:rsidR="00DD6425" w:rsidRDefault="00970839">
      <w:pPr>
        <w:pStyle w:val="a0"/>
        <w:spacing w:after="40" w:line="252" w:lineRule="auto"/>
      </w:pPr>
      <w:r>
        <w:t>受注表を</w:t>
      </w:r>
      <w:r>
        <w:t>1</w:t>
      </w:r>
      <w:r>
        <w:t>つに統一</w:t>
      </w:r>
    </w:p>
    <w:p w14:paraId="688B6877" w14:textId="77777777" w:rsidR="00DD6425" w:rsidRDefault="00970839">
      <w:pPr>
        <w:pStyle w:val="a0"/>
        <w:spacing w:after="40" w:line="252" w:lineRule="auto"/>
      </w:pPr>
      <w:r>
        <w:t>廃棄・規格外品の金額を集計</w:t>
      </w:r>
    </w:p>
    <w:p w14:paraId="47339B09" w14:textId="77777777" w:rsidR="00DD6425" w:rsidRDefault="00970839">
      <w:pPr>
        <w:pStyle w:val="a0"/>
        <w:spacing w:after="40" w:line="252" w:lineRule="auto"/>
      </w:pPr>
      <w:r>
        <w:t>販路別売上と粗利を整理</w:t>
      </w:r>
    </w:p>
    <w:p w14:paraId="21CF8123" w14:textId="77777777" w:rsidR="00DD6425" w:rsidRDefault="00970839">
      <w:pPr>
        <w:pStyle w:val="a0"/>
        <w:spacing w:after="40" w:line="252" w:lineRule="auto"/>
      </w:pPr>
      <w:r>
        <w:t>衛生記録テンプレートを作る</w:t>
      </w:r>
    </w:p>
    <w:p w14:paraId="3099DF87" w14:textId="77777777" w:rsidR="00DD6425" w:rsidRDefault="00970839">
      <w:r>
        <w:br w:type="page"/>
      </w:r>
    </w:p>
    <w:p w14:paraId="1A210048" w14:textId="77777777" w:rsidR="00DD6425" w:rsidRDefault="00970839">
      <w:pPr>
        <w:pStyle w:val="21"/>
      </w:pPr>
      <w:r>
        <w:lastRenderedPageBreak/>
        <w:t xml:space="preserve">3-9. </w:t>
      </w:r>
      <w:r>
        <w:t>不動産・賃貸管理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6BDA934A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149382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536BDBC2" w14:textId="77777777" w:rsidR="00DD6425" w:rsidRDefault="00970839">
            <w:pPr>
              <w:spacing w:after="0" w:line="252" w:lineRule="auto"/>
            </w:pPr>
            <w:r>
              <w:t>有望：入居者対応・修繕・送金・空室管理など反復業務が多く、宮野さんの知見とも相性が高い。</w:t>
            </w:r>
          </w:p>
        </w:tc>
      </w:tr>
    </w:tbl>
    <w:p w14:paraId="3B517AB7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658A9CAF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89A2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5ECCF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24CEF74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9DD76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1C352" w14:textId="77777777" w:rsidR="00DD6425" w:rsidRDefault="00970839">
            <w:r>
              <w:rPr>
                <w:sz w:val="15"/>
              </w:rPr>
              <w:t>入居者からの問い合わせが電話・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・メールに分散</w:t>
            </w:r>
          </w:p>
        </w:tc>
      </w:tr>
      <w:tr w:rsidR="00DD6425" w14:paraId="4C4ECF9F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069F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E9534" w14:textId="77777777" w:rsidR="00DD6425" w:rsidRDefault="00970839">
            <w:r>
              <w:rPr>
                <w:sz w:val="15"/>
              </w:rPr>
              <w:t>修繕依頼の受付・見積・発注・完了確認が属人化</w:t>
            </w:r>
          </w:p>
        </w:tc>
      </w:tr>
      <w:tr w:rsidR="00DD6425" w14:paraId="4EAB8B0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FD78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C7543" w14:textId="77777777" w:rsidR="00DD6425" w:rsidRDefault="00970839">
            <w:r>
              <w:rPr>
                <w:sz w:val="15"/>
              </w:rPr>
              <w:t>空室情報と募集条件の更新漏れが起きる</w:t>
            </w:r>
          </w:p>
        </w:tc>
      </w:tr>
      <w:tr w:rsidR="00DD6425" w14:paraId="55065BE5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1061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2D6C7" w14:textId="77777777" w:rsidR="00DD6425" w:rsidRDefault="00970839">
            <w:r>
              <w:rPr>
                <w:sz w:val="15"/>
              </w:rPr>
              <w:t>家賃入金・滞納・督促の管理が手作業</w:t>
            </w:r>
          </w:p>
        </w:tc>
      </w:tr>
      <w:tr w:rsidR="00DD6425" w14:paraId="219A57D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0449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46458" w14:textId="77777777" w:rsidR="00DD6425" w:rsidRDefault="00970839">
            <w:r>
              <w:rPr>
                <w:sz w:val="15"/>
              </w:rPr>
              <w:t>オーナー送金明細の確認に時間がかかる</w:t>
            </w:r>
          </w:p>
        </w:tc>
      </w:tr>
      <w:tr w:rsidR="00DD6425" w14:paraId="153EB86D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7AA38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9F026" w14:textId="77777777" w:rsidR="00DD6425" w:rsidRDefault="00970839">
            <w:r>
              <w:rPr>
                <w:sz w:val="15"/>
              </w:rPr>
              <w:t>原状回復費用の妥当性判断が難しい</w:t>
            </w:r>
          </w:p>
        </w:tc>
      </w:tr>
      <w:tr w:rsidR="00DD6425" w14:paraId="1A2D551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5E02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5E921" w14:textId="77777777" w:rsidR="00DD6425" w:rsidRDefault="00970839">
            <w:r>
              <w:rPr>
                <w:sz w:val="15"/>
              </w:rPr>
              <w:t>修繕履歴が部屋別に残っていない</w:t>
            </w:r>
          </w:p>
        </w:tc>
      </w:tr>
      <w:tr w:rsidR="00DD6425" w14:paraId="03A624B9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6B68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59BC8" w14:textId="77777777" w:rsidR="00DD6425" w:rsidRDefault="00970839">
            <w:r>
              <w:rPr>
                <w:sz w:val="15"/>
              </w:rPr>
              <w:t>物件別収支が月次で見えにくい</w:t>
            </w:r>
          </w:p>
        </w:tc>
      </w:tr>
      <w:tr w:rsidR="00DD6425" w14:paraId="501593C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B7140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465E3" w14:textId="77777777" w:rsidR="00DD6425" w:rsidRDefault="00970839">
            <w:r>
              <w:rPr>
                <w:sz w:val="15"/>
              </w:rPr>
              <w:t>火災保険・保証会社・管理会社との連携が煩雑</w:t>
            </w:r>
          </w:p>
        </w:tc>
      </w:tr>
      <w:tr w:rsidR="00DD6425" w14:paraId="49BAC44A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3ED3F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1788E" w14:textId="77777777" w:rsidR="00DD6425" w:rsidRDefault="00970839">
            <w:r>
              <w:rPr>
                <w:sz w:val="15"/>
              </w:rPr>
              <w:t>契約更新・退去・鍵交換のタスク漏れがある</w:t>
            </w:r>
          </w:p>
        </w:tc>
      </w:tr>
      <w:tr w:rsidR="00DD6425" w14:paraId="76C0702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9298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A969B" w14:textId="77777777" w:rsidR="00DD6425" w:rsidRDefault="00970839">
            <w:r>
              <w:rPr>
                <w:sz w:val="15"/>
              </w:rPr>
              <w:t>写真・契約書・見積書の保存場所がバラバラ</w:t>
            </w:r>
          </w:p>
        </w:tc>
      </w:tr>
      <w:tr w:rsidR="00DD6425" w14:paraId="7E198A48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A883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79058" w14:textId="77777777" w:rsidR="00DD6425" w:rsidRDefault="00970839">
            <w:r>
              <w:rPr>
                <w:sz w:val="15"/>
              </w:rPr>
              <w:t>入居者対応の品質が担当者で違う</w:t>
            </w:r>
          </w:p>
        </w:tc>
      </w:tr>
      <w:tr w:rsidR="00DD6425" w14:paraId="06E11B7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AF85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6427A" w14:textId="77777777" w:rsidR="00DD6425" w:rsidRDefault="00970839">
            <w:r>
              <w:rPr>
                <w:sz w:val="15"/>
              </w:rPr>
              <w:t>少人数管理で担当者が辞めると詰む</w:t>
            </w:r>
          </w:p>
        </w:tc>
      </w:tr>
      <w:tr w:rsidR="00DD6425" w14:paraId="5AAEFE93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843BC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B350C" w14:textId="77777777" w:rsidR="00DD6425" w:rsidRDefault="00970839">
            <w:r>
              <w:rPr>
                <w:sz w:val="15"/>
              </w:rPr>
              <w:t>空室期間の原因分析ができない</w:t>
            </w:r>
          </w:p>
        </w:tc>
      </w:tr>
      <w:tr w:rsidR="00DD6425" w14:paraId="384256D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938DA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6C8CF" w14:textId="77777777" w:rsidR="00DD6425" w:rsidRDefault="00970839">
            <w:r>
              <w:rPr>
                <w:sz w:val="15"/>
              </w:rPr>
              <w:t>長期修繕計画が感覚的</w:t>
            </w:r>
          </w:p>
        </w:tc>
      </w:tr>
    </w:tbl>
    <w:p w14:paraId="640B0F76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033CA19A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CFE08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8A3C6A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15B218A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0446C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DB4E9" w14:textId="77777777" w:rsidR="00DD6425" w:rsidRDefault="00970839">
            <w:r>
              <w:rPr>
                <w:sz w:val="15"/>
              </w:rPr>
              <w:t>修繕費が増えているが原因別に見えない</w:t>
            </w:r>
          </w:p>
        </w:tc>
      </w:tr>
      <w:tr w:rsidR="00DD6425" w14:paraId="6896CB63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96A01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49B4E" w14:textId="77777777" w:rsidR="00DD6425" w:rsidRDefault="00970839">
            <w:r>
              <w:rPr>
                <w:sz w:val="15"/>
              </w:rPr>
              <w:t>空室損失が大きい</w:t>
            </w:r>
          </w:p>
        </w:tc>
      </w:tr>
      <w:tr w:rsidR="00DD6425" w14:paraId="7807FC3E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57CD0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22E52" w14:textId="77777777" w:rsidR="00DD6425" w:rsidRDefault="00970839">
            <w:r>
              <w:rPr>
                <w:sz w:val="15"/>
              </w:rPr>
              <w:t>滞納・未収金管理が弱い</w:t>
            </w:r>
          </w:p>
        </w:tc>
      </w:tr>
      <w:tr w:rsidR="00DD6425" w14:paraId="1E0F4B30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4CB7C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F42B7" w14:textId="77777777" w:rsidR="00DD6425" w:rsidRDefault="00970839">
            <w:r>
              <w:rPr>
                <w:sz w:val="15"/>
              </w:rPr>
              <w:t>物件別</w:t>
            </w:r>
            <w:r>
              <w:rPr>
                <w:sz w:val="15"/>
              </w:rPr>
              <w:t>CF</w:t>
            </w:r>
            <w:r>
              <w:rPr>
                <w:sz w:val="15"/>
              </w:rPr>
              <w:t>が見えない</w:t>
            </w:r>
          </w:p>
        </w:tc>
      </w:tr>
      <w:tr w:rsidR="00DD6425" w14:paraId="1088FA9B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428B5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A9167" w14:textId="77777777" w:rsidR="00DD6425" w:rsidRDefault="00970839">
            <w:r>
              <w:rPr>
                <w:sz w:val="15"/>
              </w:rPr>
              <w:t>管理工数が増えている</w:t>
            </w:r>
          </w:p>
        </w:tc>
      </w:tr>
    </w:tbl>
    <w:p w14:paraId="7202CC25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54ED93ED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5E9E5A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DC6B9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25EB7DD3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0DA84" w14:textId="77777777" w:rsidR="00DD6425" w:rsidRDefault="00970839">
            <w:r>
              <w:rPr>
                <w:sz w:val="15"/>
              </w:rPr>
              <w:t>修繕依頼は受付から完了まで追えますか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BD79C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A343623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6CEC2" w14:textId="77777777" w:rsidR="00DD6425" w:rsidRDefault="00970839">
            <w:r>
              <w:rPr>
                <w:sz w:val="15"/>
              </w:rPr>
              <w:t>物件別・部屋別の収支は月次で見えていますか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6D0C6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46A05215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DC071" w14:textId="77777777" w:rsidR="00DD6425" w:rsidRDefault="00970839">
            <w:r>
              <w:rPr>
                <w:sz w:val="15"/>
              </w:rPr>
              <w:t>空室期間の原因を分析していますか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CA62F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29F55E86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9D6E2" w14:textId="77777777" w:rsidR="00DD6425" w:rsidRDefault="00970839">
            <w:r>
              <w:rPr>
                <w:sz w:val="15"/>
              </w:rPr>
              <w:t>滞納対応のルールはありますか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55B1E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2820615A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7FF3D" w14:textId="77777777" w:rsidR="00DD6425" w:rsidRDefault="00970839">
            <w:r>
              <w:rPr>
                <w:sz w:val="15"/>
              </w:rPr>
              <w:lastRenderedPageBreak/>
              <w:t>契約更新・退去タスクの漏れはありませんか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7A8B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74C66C8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3909C" w14:textId="77777777" w:rsidR="00DD6425" w:rsidRDefault="00970839">
            <w:r>
              <w:rPr>
                <w:sz w:val="15"/>
              </w:rPr>
              <w:t>修繕履歴は次回判断に使えていますか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FA57D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190FCD3E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67F051F8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417B0C" w14:textId="77777777" w:rsidR="00DD6425" w:rsidRDefault="00970839">
            <w:r>
              <w:rPr>
                <w:b/>
                <w:color w:val="FFFFFF"/>
                <w:sz w:val="15"/>
              </w:rPr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1A45B1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4CA5092A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5798E" w14:textId="77777777" w:rsidR="00DD6425" w:rsidRDefault="00970839">
            <w:r>
              <w:rPr>
                <w:sz w:val="15"/>
              </w:rPr>
              <w:t>修繕受付フォームと進捗管理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4EF1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1A57CC0A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D78DB" w14:textId="77777777" w:rsidR="00DD6425" w:rsidRDefault="00970839">
            <w:r>
              <w:rPr>
                <w:sz w:val="15"/>
              </w:rPr>
              <w:t>物件別・部屋別収支表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25948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7BD56ED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B6DE8" w14:textId="77777777" w:rsidR="00DD6425" w:rsidRDefault="00970839">
            <w:r>
              <w:rPr>
                <w:sz w:val="15"/>
              </w:rPr>
              <w:t>空室原因分析シート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421B1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0922C79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C6A7D" w14:textId="77777777" w:rsidR="00DD6425" w:rsidRDefault="00970839">
            <w:r>
              <w:rPr>
                <w:sz w:val="15"/>
              </w:rPr>
              <w:t>滞納管理・督促タスク表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DED37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4F813F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10177" w14:textId="77777777" w:rsidR="00DD6425" w:rsidRDefault="00970839">
            <w:r>
              <w:rPr>
                <w:sz w:val="15"/>
              </w:rPr>
              <w:t>契約更新・退去チェックリスト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1EE1A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42DC3BE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1DCBD" w14:textId="77777777" w:rsidR="00DD6425" w:rsidRDefault="00970839">
            <w:r>
              <w:rPr>
                <w:sz w:val="15"/>
              </w:rPr>
              <w:t>見積・写真・契約書のフォルダ設計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E36EB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3523AF37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B18DB" w14:textId="77777777" w:rsidR="00DD6425" w:rsidRDefault="00970839">
            <w:r>
              <w:rPr>
                <w:sz w:val="15"/>
              </w:rPr>
              <w:t>入居者向け</w:t>
            </w:r>
            <w:r>
              <w:rPr>
                <w:sz w:val="15"/>
              </w:rPr>
              <w:t>FAQ</w:t>
            </w:r>
            <w:r>
              <w:rPr>
                <w:sz w:val="15"/>
              </w:rPr>
              <w:t>と返信テンプレート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55250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1DE8AED8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596E4" w14:textId="77777777" w:rsidR="00DD6425" w:rsidRDefault="00970839">
            <w:r>
              <w:rPr>
                <w:sz w:val="15"/>
              </w:rPr>
              <w:t>長期修繕履歴データベース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6E5D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02884BC5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27B5C4AC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CF79F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4F87CC4F" w14:textId="77777777" w:rsidR="00DD6425" w:rsidRDefault="00970839">
            <w:pPr>
              <w:spacing w:after="0" w:line="252" w:lineRule="auto"/>
            </w:pPr>
            <w:r>
              <w:t>「修繕対応と物件別収支を見える化する」から入る。管理会社・オーナー双方に価値が出る。</w:t>
            </w:r>
          </w:p>
        </w:tc>
      </w:tr>
    </w:tbl>
    <w:p w14:paraId="0346C963" w14:textId="77777777" w:rsidR="00DD6425" w:rsidRDefault="00DD6425">
      <w:pPr>
        <w:spacing w:after="40"/>
      </w:pPr>
    </w:p>
    <w:p w14:paraId="4DA898B5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57F72502" w14:textId="77777777" w:rsidR="00DD6425" w:rsidRDefault="00970839">
      <w:pPr>
        <w:pStyle w:val="a0"/>
        <w:spacing w:after="40" w:line="252" w:lineRule="auto"/>
      </w:pPr>
      <w:r>
        <w:t>修繕受付フォームを作る</w:t>
      </w:r>
    </w:p>
    <w:p w14:paraId="3F53929F" w14:textId="77777777" w:rsidR="00DD6425" w:rsidRDefault="00970839">
      <w:pPr>
        <w:pStyle w:val="a0"/>
        <w:spacing w:after="40" w:line="252" w:lineRule="auto"/>
      </w:pPr>
      <w:r>
        <w:t>物件別収支表を作る</w:t>
      </w:r>
    </w:p>
    <w:p w14:paraId="042CAFE3" w14:textId="77777777" w:rsidR="00DD6425" w:rsidRDefault="00970839">
      <w:pPr>
        <w:pStyle w:val="a0"/>
        <w:spacing w:after="40" w:line="252" w:lineRule="auto"/>
      </w:pPr>
      <w:r>
        <w:t>契約更新リストを整理</w:t>
      </w:r>
    </w:p>
    <w:p w14:paraId="41644DF0" w14:textId="77777777" w:rsidR="00DD6425" w:rsidRDefault="00970839">
      <w:pPr>
        <w:pStyle w:val="a0"/>
        <w:spacing w:after="40" w:line="252" w:lineRule="auto"/>
      </w:pPr>
      <w:r>
        <w:t>空室期間を一覧化</w:t>
      </w:r>
    </w:p>
    <w:p w14:paraId="400ECC0D" w14:textId="77777777" w:rsidR="00DD6425" w:rsidRDefault="00970839">
      <w:pPr>
        <w:pStyle w:val="a0"/>
        <w:spacing w:after="40" w:line="252" w:lineRule="auto"/>
      </w:pPr>
      <w:r>
        <w:t>返信テンプレートを作成</w:t>
      </w:r>
    </w:p>
    <w:p w14:paraId="12B6DCBA" w14:textId="77777777" w:rsidR="00DD6425" w:rsidRDefault="00970839">
      <w:r>
        <w:br w:type="page"/>
      </w:r>
    </w:p>
    <w:p w14:paraId="0C3E826C" w14:textId="77777777" w:rsidR="00DD6425" w:rsidRDefault="00970839">
      <w:pPr>
        <w:pStyle w:val="21"/>
      </w:pPr>
      <w:r>
        <w:lastRenderedPageBreak/>
        <w:t xml:space="preserve">3-10. </w:t>
      </w:r>
      <w:r>
        <w:t>専門サービス・士業顧問先企業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41F52FF6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1E1B36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狙いどころ</w:t>
            </w:r>
          </w:p>
          <w:p w14:paraId="7F06C65F" w14:textId="77777777" w:rsidR="00DD6425" w:rsidRDefault="00970839">
            <w:pPr>
              <w:spacing w:after="0" w:line="252" w:lineRule="auto"/>
            </w:pPr>
            <w:r>
              <w:t>紹介者に最も近い入口：税理士・行政書士・司法書士が顧問先へ紹介しやすい切り口を作る。</w:t>
            </w:r>
          </w:p>
        </w:tc>
      </w:tr>
    </w:tbl>
    <w:p w14:paraId="763DB72C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824"/>
      </w:tblGrid>
      <w:tr w:rsidR="00DD6425" w14:paraId="4B530322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905C6" w14:textId="77777777" w:rsidR="00DD6425" w:rsidRDefault="00970839">
            <w:r>
              <w:rPr>
                <w:b/>
                <w:color w:val="FFFFFF"/>
                <w:sz w:val="15"/>
              </w:rPr>
              <w:t>分類</w:t>
            </w:r>
          </w:p>
        </w:tc>
        <w:tc>
          <w:tcPr>
            <w:tcW w:w="78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F6142" w14:textId="77777777" w:rsidR="00DD6425" w:rsidRDefault="00970839">
            <w:r>
              <w:rPr>
                <w:b/>
                <w:color w:val="FFFFFF"/>
                <w:sz w:val="15"/>
              </w:rPr>
              <w:t>具体的なペイン</w:t>
            </w:r>
          </w:p>
        </w:tc>
      </w:tr>
      <w:tr w:rsidR="00DD6425" w14:paraId="1719303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C073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EB1D6" w14:textId="77777777" w:rsidR="00DD6425" w:rsidRDefault="00970839">
            <w:r>
              <w:rPr>
                <w:sz w:val="15"/>
              </w:rPr>
              <w:t>請求書・領収書・契約書の整理が遅い</w:t>
            </w:r>
          </w:p>
        </w:tc>
      </w:tr>
      <w:tr w:rsidR="00DD6425" w14:paraId="2B4BA7CD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A8C4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4A71B" w14:textId="77777777" w:rsidR="00DD6425" w:rsidRDefault="00970839">
            <w:r>
              <w:rPr>
                <w:sz w:val="15"/>
              </w:rPr>
              <w:t>経理資料の提出が毎月遅れる</w:t>
            </w:r>
          </w:p>
        </w:tc>
      </w:tr>
      <w:tr w:rsidR="00DD6425" w14:paraId="33978D8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13A05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B7D6C" w14:textId="77777777" w:rsidR="00DD6425" w:rsidRDefault="00970839">
            <w:r>
              <w:rPr>
                <w:sz w:val="15"/>
              </w:rPr>
              <w:t>売上・原価・人件費の管理が月次試算表まで見えない</w:t>
            </w:r>
          </w:p>
        </w:tc>
      </w:tr>
      <w:tr w:rsidR="00DD6425" w14:paraId="4A04F82F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C253D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D88C6" w14:textId="77777777" w:rsidR="00DD6425" w:rsidRDefault="00970839">
            <w:r>
              <w:rPr>
                <w:sz w:val="15"/>
              </w:rPr>
              <w:t>社長がバックオフィスを抱えすぎている</w:t>
            </w:r>
          </w:p>
        </w:tc>
      </w:tr>
      <w:tr w:rsidR="00DD6425" w14:paraId="21D654A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1FE43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42C5A" w14:textId="77777777" w:rsidR="00DD6425" w:rsidRDefault="00970839">
            <w:r>
              <w:rPr>
                <w:sz w:val="15"/>
              </w:rPr>
              <w:t>補助金・融資・事業計画に必要な数字がすぐ出ない</w:t>
            </w:r>
          </w:p>
        </w:tc>
      </w:tr>
      <w:tr w:rsidR="00DD6425" w14:paraId="3F1BA5F4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99FD2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6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51460" w14:textId="77777777" w:rsidR="00DD6425" w:rsidRDefault="00970839">
            <w:r>
              <w:rPr>
                <w:sz w:val="15"/>
              </w:rPr>
              <w:t>社員のタスク管理が属人化</w:t>
            </w:r>
          </w:p>
        </w:tc>
      </w:tr>
      <w:tr w:rsidR="00DD6425" w14:paraId="20426BF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A5DE1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7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04B37" w14:textId="77777777" w:rsidR="00DD6425" w:rsidRDefault="00970839">
            <w:r>
              <w:rPr>
                <w:sz w:val="15"/>
              </w:rPr>
              <w:t>営業案件管理が頭の中にある</w:t>
            </w:r>
          </w:p>
        </w:tc>
      </w:tr>
      <w:tr w:rsidR="00DD6425" w14:paraId="547356E2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4237E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8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266EC" w14:textId="77777777" w:rsidR="00DD6425" w:rsidRDefault="00970839">
            <w:r>
              <w:rPr>
                <w:sz w:val="15"/>
              </w:rPr>
              <w:t>採用応募者管理が</w:t>
            </w:r>
            <w:r>
              <w:rPr>
                <w:sz w:val="15"/>
              </w:rPr>
              <w:t>Excel</w:t>
            </w:r>
            <w:r>
              <w:rPr>
                <w:sz w:val="15"/>
              </w:rPr>
              <w:t>・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で散らばる</w:t>
            </w:r>
          </w:p>
        </w:tc>
      </w:tr>
      <w:tr w:rsidR="00DD6425" w14:paraId="1D5AA218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8EC59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9</w:t>
            </w:r>
          </w:p>
        </w:tc>
        <w:tc>
          <w:tcPr>
            <w:tcW w:w="78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000C8" w14:textId="77777777" w:rsidR="00DD6425" w:rsidRDefault="00970839">
            <w:r>
              <w:rPr>
                <w:sz w:val="15"/>
              </w:rPr>
              <w:t>契約更新・許認可更新の期限管理が弱い</w:t>
            </w:r>
          </w:p>
        </w:tc>
      </w:tr>
      <w:tr w:rsidR="00DD6425" w14:paraId="7D812D17" w14:textId="77777777">
        <w:trPr>
          <w:jc w:val="center"/>
        </w:trPr>
        <w:tc>
          <w:tcPr>
            <w:tcW w:w="226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9375B" w14:textId="77777777" w:rsidR="00DD6425" w:rsidRDefault="00970839">
            <w:r>
              <w:rPr>
                <w:sz w:val="15"/>
              </w:rPr>
              <w:t>現場・業務ペイン</w:t>
            </w:r>
            <w:r>
              <w:rPr>
                <w:sz w:val="15"/>
              </w:rPr>
              <w:t xml:space="preserve"> 10</w:t>
            </w:r>
          </w:p>
        </w:tc>
        <w:tc>
          <w:tcPr>
            <w:tcW w:w="78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D6039" w14:textId="77777777" w:rsidR="00DD6425" w:rsidRDefault="00970839">
            <w:r>
              <w:rPr>
                <w:sz w:val="15"/>
              </w:rPr>
              <w:t>顧問税理士が資料催促に時間を取られている</w:t>
            </w:r>
          </w:p>
        </w:tc>
      </w:tr>
    </w:tbl>
    <w:p w14:paraId="5FABC902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90"/>
      </w:tblGrid>
      <w:tr w:rsidR="00DD6425" w14:paraId="6490B063" w14:textId="77777777">
        <w:trPr>
          <w:tblHeader/>
          <w:jc w:val="center"/>
        </w:trPr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4B4317" w14:textId="77777777" w:rsidR="00DD6425" w:rsidRDefault="00970839">
            <w:r>
              <w:rPr>
                <w:b/>
                <w:color w:val="FFFFFF"/>
                <w:sz w:val="15"/>
              </w:rPr>
              <w:t>税理士・金融機関が気づきやすい財務サイン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9C2BD" w14:textId="77777777" w:rsidR="00DD6425" w:rsidRDefault="00970839">
            <w:r>
              <w:rPr>
                <w:b/>
                <w:color w:val="FFFFFF"/>
                <w:sz w:val="15"/>
              </w:rPr>
              <w:t>見るべきポイント</w:t>
            </w:r>
          </w:p>
        </w:tc>
      </w:tr>
      <w:tr w:rsidR="00DD6425" w14:paraId="3DEDD6DE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BBD1A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260F1" w14:textId="77777777" w:rsidR="00DD6425" w:rsidRDefault="00970839">
            <w:r>
              <w:rPr>
                <w:sz w:val="15"/>
              </w:rPr>
              <w:t>月次決算が遅い</w:t>
            </w:r>
          </w:p>
        </w:tc>
      </w:tr>
      <w:tr w:rsidR="00DD6425" w14:paraId="7C6E5F21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8C9E7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2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69928" w14:textId="77777777" w:rsidR="00DD6425" w:rsidRDefault="00970839">
            <w:r>
              <w:rPr>
                <w:sz w:val="15"/>
              </w:rPr>
              <w:t>粗利管理が弱い</w:t>
            </w:r>
          </w:p>
        </w:tc>
      </w:tr>
      <w:tr w:rsidR="00DD6425" w14:paraId="30710FEE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47FC2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3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5F83D" w14:textId="77777777" w:rsidR="00DD6425" w:rsidRDefault="00970839">
            <w:r>
              <w:rPr>
                <w:sz w:val="15"/>
              </w:rPr>
              <w:t>資金繰り表がない</w:t>
            </w:r>
          </w:p>
        </w:tc>
      </w:tr>
      <w:tr w:rsidR="00DD6425" w14:paraId="386D492D" w14:textId="77777777">
        <w:trPr>
          <w:jc w:val="center"/>
        </w:trPr>
        <w:tc>
          <w:tcPr>
            <w:tcW w:w="340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CFA25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4</w:t>
            </w:r>
          </w:p>
        </w:tc>
        <w:tc>
          <w:tcPr>
            <w:tcW w:w="669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551BA" w14:textId="77777777" w:rsidR="00DD6425" w:rsidRDefault="00970839">
            <w:r>
              <w:rPr>
                <w:sz w:val="15"/>
              </w:rPr>
              <w:t>売掛・買掛管理が曖昧</w:t>
            </w:r>
          </w:p>
        </w:tc>
      </w:tr>
      <w:tr w:rsidR="00DD6425" w14:paraId="452D61BC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D1FCF" w14:textId="77777777" w:rsidR="00DD6425" w:rsidRDefault="00970839">
            <w:r>
              <w:rPr>
                <w:sz w:val="15"/>
              </w:rPr>
              <w:t>サイン</w:t>
            </w:r>
            <w:r>
              <w:rPr>
                <w:sz w:val="15"/>
              </w:rPr>
              <w:t xml:space="preserve"> 5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A2795" w14:textId="77777777" w:rsidR="00DD6425" w:rsidRDefault="00970839">
            <w:r>
              <w:rPr>
                <w:sz w:val="15"/>
              </w:rPr>
              <w:t>税理士への資料提出が遅延</w:t>
            </w:r>
          </w:p>
        </w:tc>
      </w:tr>
    </w:tbl>
    <w:p w14:paraId="790B44A2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3BADE715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54E4CD" w14:textId="77777777" w:rsidR="00DD6425" w:rsidRDefault="00970839">
            <w:r>
              <w:rPr>
                <w:b/>
                <w:color w:val="FFFFFF"/>
                <w:sz w:val="15"/>
              </w:rPr>
              <w:t>初回ヒアリングで聞くべき質問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DA6052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1488B87E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6DA70" w14:textId="77777777" w:rsidR="00DD6425" w:rsidRDefault="00970839">
            <w:r>
              <w:rPr>
                <w:sz w:val="15"/>
              </w:rPr>
              <w:t>月次試算表は何日で出ますか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6AAF0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6387381E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A848D" w14:textId="77777777" w:rsidR="00DD6425" w:rsidRDefault="00970839">
            <w:r>
              <w:rPr>
                <w:sz w:val="15"/>
              </w:rPr>
              <w:t>請求書・領収書は誰がどう整理していますか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BF9B5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01F14855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0CCE9" w14:textId="77777777" w:rsidR="00DD6425" w:rsidRDefault="00970839">
            <w:r>
              <w:rPr>
                <w:sz w:val="15"/>
              </w:rPr>
              <w:t>資金繰り表はありますか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1F217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739442A5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08E8B" w14:textId="77777777" w:rsidR="00DD6425" w:rsidRDefault="00970839">
            <w:r>
              <w:rPr>
                <w:sz w:val="15"/>
              </w:rPr>
              <w:t>営業案件はどこで管理していますか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91DAD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2685C6C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DBB1D" w14:textId="77777777" w:rsidR="00DD6425" w:rsidRDefault="00970839">
            <w:r>
              <w:rPr>
                <w:sz w:val="15"/>
              </w:rPr>
              <w:t>契約・許認可の期限管理はありますか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01517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  <w:tr w:rsidR="00DD6425" w14:paraId="7463358E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6CB2D" w14:textId="77777777" w:rsidR="00DD6425" w:rsidRDefault="00970839">
            <w:r>
              <w:rPr>
                <w:sz w:val="15"/>
              </w:rPr>
              <w:t>税理士への資料提出で毎月詰まる点は何ですか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D8138" w14:textId="77777777" w:rsidR="00DD6425" w:rsidRDefault="00970839">
            <w:r>
              <w:rPr>
                <w:sz w:val="15"/>
              </w:rPr>
              <w:t>課題の顕在化・工数削減余地・利益改善余地を確認する</w:t>
            </w:r>
          </w:p>
        </w:tc>
      </w:tr>
    </w:tbl>
    <w:p w14:paraId="1D0A7E4D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855"/>
      </w:tblGrid>
      <w:tr w:rsidR="00DD6425" w14:paraId="7948450C" w14:textId="77777777">
        <w:trPr>
          <w:tblHeader/>
          <w:jc w:val="center"/>
        </w:trPr>
        <w:tc>
          <w:tcPr>
            <w:tcW w:w="62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C113C" w14:textId="77777777" w:rsidR="00DD6425" w:rsidRDefault="00970839">
            <w:r>
              <w:rPr>
                <w:b/>
                <w:color w:val="FFFFFF"/>
                <w:sz w:val="15"/>
              </w:rPr>
              <w:lastRenderedPageBreak/>
              <w:t>AI/DX</w:t>
            </w:r>
            <w:r>
              <w:rPr>
                <w:b/>
                <w:color w:val="FFFFFF"/>
                <w:sz w:val="15"/>
              </w:rPr>
              <w:t>で打てる実戦的施策</w:t>
            </w:r>
          </w:p>
        </w:tc>
        <w:tc>
          <w:tcPr>
            <w:tcW w:w="385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4E0CA8" w14:textId="77777777" w:rsidR="00DD6425" w:rsidRDefault="00970839">
            <w:r>
              <w:rPr>
                <w:b/>
                <w:color w:val="FFFFFF"/>
                <w:sz w:val="15"/>
              </w:rPr>
              <w:t>初期導入の考え方</w:t>
            </w:r>
          </w:p>
        </w:tc>
      </w:tr>
      <w:tr w:rsidR="00DD6425" w14:paraId="12FDB142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DCA27" w14:textId="77777777" w:rsidR="00DD6425" w:rsidRDefault="00970839">
            <w:r>
              <w:rPr>
                <w:sz w:val="15"/>
              </w:rPr>
              <w:t>経理資料回収フローの整備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1307B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0BD2228D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5EAE6" w14:textId="77777777" w:rsidR="00DD6425" w:rsidRDefault="00970839">
            <w:r>
              <w:rPr>
                <w:sz w:val="15"/>
              </w:rPr>
              <w:t>月次</w:t>
            </w:r>
            <w:r>
              <w:rPr>
                <w:sz w:val="15"/>
              </w:rPr>
              <w:t>KPI</w:t>
            </w:r>
            <w:r>
              <w:rPr>
                <w:sz w:val="15"/>
              </w:rPr>
              <w:t>シート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13CB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F481E5A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4434E" w14:textId="77777777" w:rsidR="00DD6425" w:rsidRDefault="00970839">
            <w:r>
              <w:rPr>
                <w:sz w:val="15"/>
              </w:rPr>
              <w:t>資金繰り表テンプレート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6D722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2B8A8424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124DB" w14:textId="77777777" w:rsidR="00DD6425" w:rsidRDefault="00970839">
            <w:r>
              <w:rPr>
                <w:sz w:val="15"/>
              </w:rPr>
              <w:t>請求・入金・未収管理表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FCE50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B31A5E1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C31F1" w14:textId="77777777" w:rsidR="00DD6425" w:rsidRDefault="00970839">
            <w:r>
              <w:rPr>
                <w:sz w:val="15"/>
              </w:rPr>
              <w:t>営業案件管理ボード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4D4BA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781096FB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59F6D" w14:textId="77777777" w:rsidR="00DD6425" w:rsidRDefault="00970839">
            <w:r>
              <w:rPr>
                <w:sz w:val="15"/>
              </w:rPr>
              <w:t>契約更新・許認可期限管理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1E7A6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19B006E0" w14:textId="77777777">
        <w:trPr>
          <w:jc w:val="center"/>
        </w:trPr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D068F" w14:textId="77777777" w:rsidR="00DD6425" w:rsidRDefault="00970839">
            <w:r>
              <w:rPr>
                <w:sz w:val="15"/>
              </w:rPr>
              <w:t>補助金・融資用の数字整理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15AA9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  <w:tr w:rsidR="00DD6425" w14:paraId="5C293309" w14:textId="77777777">
        <w:trPr>
          <w:jc w:val="center"/>
        </w:trPr>
        <w:tc>
          <w:tcPr>
            <w:tcW w:w="623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46E0F" w14:textId="77777777" w:rsidR="00DD6425" w:rsidRDefault="00970839">
            <w:r>
              <w:rPr>
                <w:sz w:val="15"/>
              </w:rPr>
              <w:t>税理士との共有フォルダ設計</w:t>
            </w:r>
          </w:p>
        </w:tc>
        <w:tc>
          <w:tcPr>
            <w:tcW w:w="385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EEF24" w14:textId="77777777" w:rsidR="00DD6425" w:rsidRDefault="00970839">
            <w:r>
              <w:rPr>
                <w:sz w:val="15"/>
              </w:rPr>
              <w:t>既存ツール中心で小さく始め、成果が見えたら月額伴走へ移行</w:t>
            </w:r>
          </w:p>
        </w:tc>
      </w:tr>
    </w:tbl>
    <w:p w14:paraId="3397BCF5" w14:textId="77777777" w:rsidR="00DD6425" w:rsidRDefault="00DD6425">
      <w:pPr>
        <w:spacing w:after="4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13F1A5DB" w14:textId="77777777">
        <w:trPr>
          <w:jc w:val="center"/>
        </w:trPr>
        <w:tc>
          <w:tcPr>
            <w:tcW w:w="10318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38D0E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初回提案の入口トーク</w:t>
            </w:r>
          </w:p>
          <w:p w14:paraId="21B410B5" w14:textId="77777777" w:rsidR="00DD6425" w:rsidRDefault="00970839">
            <w:pPr>
              <w:spacing w:after="0" w:line="252" w:lineRule="auto"/>
            </w:pPr>
            <w:r>
              <w:t>士業からの紹介では「先生の顧問先の資料回収・月次管理を楽にします」が最も刺さる。士業側にも直接メリットがある。</w:t>
            </w:r>
          </w:p>
        </w:tc>
      </w:tr>
    </w:tbl>
    <w:p w14:paraId="38747B94" w14:textId="77777777" w:rsidR="00DD6425" w:rsidRDefault="00DD6425">
      <w:pPr>
        <w:spacing w:after="40"/>
      </w:pPr>
    </w:p>
    <w:p w14:paraId="67B5BF5F" w14:textId="77777777" w:rsidR="00DD6425" w:rsidRDefault="00970839">
      <w:pPr>
        <w:pStyle w:val="31"/>
        <w:spacing w:after="80" w:line="269" w:lineRule="auto"/>
      </w:pPr>
      <w:r>
        <w:rPr>
          <w:rFonts w:ascii="游ゴシック" w:eastAsia="游ゴシック" w:hAnsi="游ゴシック"/>
        </w:rPr>
        <w:t>30</w:t>
      </w:r>
      <w:r>
        <w:rPr>
          <w:rFonts w:ascii="游ゴシック" w:eastAsia="游ゴシック" w:hAnsi="游ゴシック"/>
        </w:rPr>
        <w:t>日以内に作るべき</w:t>
      </w:r>
      <w:r>
        <w:rPr>
          <w:rFonts w:ascii="游ゴシック" w:eastAsia="游ゴシック" w:hAnsi="游ゴシック"/>
        </w:rPr>
        <w:t>“</w:t>
      </w:r>
      <w:r>
        <w:rPr>
          <w:rFonts w:ascii="游ゴシック" w:eastAsia="游ゴシック" w:hAnsi="游ゴシック"/>
        </w:rPr>
        <w:t>小さな成果</w:t>
      </w:r>
      <w:r>
        <w:rPr>
          <w:rFonts w:ascii="游ゴシック" w:eastAsia="游ゴシック" w:hAnsi="游ゴシック"/>
        </w:rPr>
        <w:t>”</w:t>
      </w:r>
    </w:p>
    <w:p w14:paraId="427B7AD9" w14:textId="77777777" w:rsidR="00DD6425" w:rsidRDefault="00970839">
      <w:pPr>
        <w:pStyle w:val="a0"/>
        <w:spacing w:after="40" w:line="252" w:lineRule="auto"/>
      </w:pPr>
      <w:r>
        <w:t>税理士共有フォルダを設計</w:t>
      </w:r>
    </w:p>
    <w:p w14:paraId="1624C0C9" w14:textId="77777777" w:rsidR="00DD6425" w:rsidRDefault="00970839">
      <w:pPr>
        <w:pStyle w:val="a0"/>
        <w:spacing w:after="40" w:line="252" w:lineRule="auto"/>
      </w:pPr>
      <w:r>
        <w:t>月次資料提出チェックリスト作成</w:t>
      </w:r>
    </w:p>
    <w:p w14:paraId="1B048C5B" w14:textId="77777777" w:rsidR="00DD6425" w:rsidRDefault="00970839">
      <w:pPr>
        <w:pStyle w:val="a0"/>
        <w:spacing w:after="40" w:line="252" w:lineRule="auto"/>
      </w:pPr>
      <w:r>
        <w:t>資金繰り表を作る</w:t>
      </w:r>
    </w:p>
    <w:p w14:paraId="18892E6A" w14:textId="77777777" w:rsidR="00DD6425" w:rsidRDefault="00970839">
      <w:pPr>
        <w:pStyle w:val="a0"/>
        <w:spacing w:after="40" w:line="252" w:lineRule="auto"/>
      </w:pPr>
      <w:r>
        <w:t>請求・入金管理表を作る</w:t>
      </w:r>
    </w:p>
    <w:p w14:paraId="61C66A8D" w14:textId="77777777" w:rsidR="00DD6425" w:rsidRDefault="00970839">
      <w:pPr>
        <w:pStyle w:val="a0"/>
        <w:spacing w:after="40" w:line="252" w:lineRule="auto"/>
      </w:pPr>
      <w:r>
        <w:t>営業案件ボードを作る</w:t>
      </w:r>
    </w:p>
    <w:p w14:paraId="13F29F75" w14:textId="77777777" w:rsidR="00DD6425" w:rsidRDefault="00970839">
      <w:r>
        <w:br w:type="page"/>
      </w:r>
    </w:p>
    <w:p w14:paraId="5DDC051F" w14:textId="77777777" w:rsidR="00DD6425" w:rsidRDefault="00970839">
      <w:pPr>
        <w:pStyle w:val="1"/>
      </w:pPr>
      <w:r>
        <w:lastRenderedPageBreak/>
        <w:t xml:space="preserve">4. </w:t>
      </w:r>
      <w:r>
        <w:t>士業向けに刺さる提案フレーム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05FFFF22" w14:textId="77777777">
        <w:trPr>
          <w:jc w:val="center"/>
        </w:trPr>
        <w:tc>
          <w:tcPr>
            <w:tcW w:w="10318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BD6A40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士業向けの本音</w:t>
            </w:r>
          </w:p>
          <w:p w14:paraId="69A1F9FB" w14:textId="77777777" w:rsidR="00DD6425" w:rsidRDefault="00970839">
            <w:pPr>
              <w:spacing w:after="0" w:line="252" w:lineRule="auto"/>
            </w:pPr>
            <w:r>
              <w:t>税理士・司法書士・行政書士にとって、顧問先の倒産・資金繰り悪化・資料提出遅延は自分たちの収益と業務負担に直結する。したがって「顧問先を</w:t>
            </w:r>
            <w:r>
              <w:t>DX</w:t>
            </w:r>
            <w:r>
              <w:t>しましょう」ではなく、「先生の顧問先の月次管理・資金繰り・業務改善を実行支援し、顧問先の継続可能性を高めます」と言う。</w:t>
            </w:r>
          </w:p>
        </w:tc>
      </w:tr>
    </w:tbl>
    <w:p w14:paraId="48EB72E0" w14:textId="77777777" w:rsidR="00DD6425" w:rsidRDefault="00DD6425">
      <w:pPr>
        <w:spacing w:after="40"/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3345"/>
        <w:gridCol w:w="3798"/>
      </w:tblGrid>
      <w:tr w:rsidR="00DD6425" w14:paraId="6C8E83D9" w14:textId="77777777">
        <w:trPr>
          <w:tblHeader/>
          <w:jc w:val="center"/>
        </w:trPr>
        <w:tc>
          <w:tcPr>
            <w:tcW w:w="294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2C5B5" w14:textId="77777777" w:rsidR="00DD6425" w:rsidRDefault="00970839">
            <w:r>
              <w:rPr>
                <w:b/>
                <w:color w:val="FFFFFF"/>
                <w:sz w:val="15"/>
              </w:rPr>
              <w:t>士業側の悩み</w:t>
            </w:r>
          </w:p>
        </w:tc>
        <w:tc>
          <w:tcPr>
            <w:tcW w:w="334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876B6B" w14:textId="77777777" w:rsidR="00DD6425" w:rsidRDefault="00970839">
            <w:r>
              <w:rPr>
                <w:b/>
                <w:color w:val="FFFFFF"/>
                <w:sz w:val="15"/>
              </w:rPr>
              <w:t>顧問先側の悩み</w:t>
            </w:r>
          </w:p>
        </w:tc>
        <w:tc>
          <w:tcPr>
            <w:tcW w:w="379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0F0B1" w14:textId="77777777" w:rsidR="00DD6425" w:rsidRDefault="00970839">
            <w:r>
              <w:rPr>
                <w:b/>
                <w:color w:val="FFFFFF"/>
                <w:sz w:val="15"/>
              </w:rPr>
              <w:t>こちらの提案</w:t>
            </w:r>
          </w:p>
        </w:tc>
      </w:tr>
      <w:tr w:rsidR="00DD6425" w14:paraId="30B95381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51BF6" w14:textId="77777777" w:rsidR="00DD6425" w:rsidRDefault="00970839">
            <w:r>
              <w:rPr>
                <w:sz w:val="15"/>
              </w:rPr>
              <w:t>資料提出が遅く月次試算表が遅れる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E7738" w14:textId="77777777" w:rsidR="00DD6425" w:rsidRDefault="00970839">
            <w:r>
              <w:rPr>
                <w:sz w:val="15"/>
              </w:rPr>
              <w:t>経理・請求・領収書管理がぐちゃぐちゃ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08ACB" w14:textId="77777777" w:rsidR="00DD6425" w:rsidRDefault="00970839">
            <w:r>
              <w:rPr>
                <w:sz w:val="15"/>
              </w:rPr>
              <w:t>資料回収フローと共有フォルダを整備し、月次を早める</w:t>
            </w:r>
          </w:p>
        </w:tc>
      </w:tr>
      <w:tr w:rsidR="00DD6425" w14:paraId="5DBDC344" w14:textId="77777777">
        <w:trPr>
          <w:jc w:val="center"/>
        </w:trPr>
        <w:tc>
          <w:tcPr>
            <w:tcW w:w="294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559D3" w14:textId="77777777" w:rsidR="00DD6425" w:rsidRDefault="00970839">
            <w:r>
              <w:rPr>
                <w:sz w:val="15"/>
              </w:rPr>
              <w:t>顧問先の資金繰りが悪い</w:t>
            </w:r>
          </w:p>
        </w:tc>
        <w:tc>
          <w:tcPr>
            <w:tcW w:w="334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3C4F3" w14:textId="77777777" w:rsidR="00DD6425" w:rsidRDefault="00970839">
            <w:r>
              <w:rPr>
                <w:sz w:val="15"/>
              </w:rPr>
              <w:t>どこで利益が漏れているかわからない</w:t>
            </w:r>
          </w:p>
        </w:tc>
        <w:tc>
          <w:tcPr>
            <w:tcW w:w="379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77B31" w14:textId="77777777" w:rsidR="00DD6425" w:rsidRDefault="00970839">
            <w:r>
              <w:rPr>
                <w:sz w:val="15"/>
              </w:rPr>
              <w:t>業種別の利益漏れを可視化し、改善施策を実行する</w:t>
            </w:r>
          </w:p>
        </w:tc>
      </w:tr>
      <w:tr w:rsidR="00DD6425" w14:paraId="2DF0E7F2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8F7F2" w14:textId="77777777" w:rsidR="00DD6425" w:rsidRDefault="00970839">
            <w:r>
              <w:rPr>
                <w:sz w:val="15"/>
              </w:rPr>
              <w:t>顧問先が倒産すると顧問料がなくなる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CDC81" w14:textId="77777777" w:rsidR="00DD6425" w:rsidRDefault="00970839">
            <w:r>
              <w:rPr>
                <w:sz w:val="15"/>
              </w:rPr>
              <w:t>社長は危機感があるが打ち手がない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3EF52" w14:textId="77777777" w:rsidR="00DD6425" w:rsidRDefault="00970839">
            <w:r>
              <w:rPr>
                <w:sz w:val="15"/>
              </w:rPr>
              <w:t>事業再生</w:t>
            </w:r>
            <w:r>
              <w:rPr>
                <w:sz w:val="15"/>
              </w:rPr>
              <w:t>DX</w:t>
            </w:r>
            <w:r>
              <w:rPr>
                <w:sz w:val="15"/>
              </w:rPr>
              <w:t>として原価・人件費・管理工数を改善する</w:t>
            </w:r>
          </w:p>
        </w:tc>
      </w:tr>
      <w:tr w:rsidR="00DD6425" w14:paraId="3EC38AD1" w14:textId="77777777">
        <w:trPr>
          <w:jc w:val="center"/>
        </w:trPr>
        <w:tc>
          <w:tcPr>
            <w:tcW w:w="294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EE983" w14:textId="77777777" w:rsidR="00DD6425" w:rsidRDefault="00970839">
            <w:r>
              <w:rPr>
                <w:sz w:val="15"/>
              </w:rPr>
              <w:t>補助金・融資の相談が来るが実行支援ができない</w:t>
            </w:r>
          </w:p>
        </w:tc>
        <w:tc>
          <w:tcPr>
            <w:tcW w:w="334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0FBB8" w14:textId="77777777" w:rsidR="00DD6425" w:rsidRDefault="00970839">
            <w:r>
              <w:rPr>
                <w:sz w:val="15"/>
              </w:rPr>
              <w:t>計画書は作れても現場実行できない</w:t>
            </w:r>
          </w:p>
        </w:tc>
        <w:tc>
          <w:tcPr>
            <w:tcW w:w="3798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56D01" w14:textId="77777777" w:rsidR="00DD6425" w:rsidRDefault="00970839">
            <w:r>
              <w:rPr>
                <w:sz w:val="15"/>
              </w:rPr>
              <w:t>採択・融資後の実行支援まで伴走する</w:t>
            </w:r>
          </w:p>
        </w:tc>
      </w:tr>
      <w:tr w:rsidR="00DD6425" w14:paraId="3889A72D" w14:textId="77777777">
        <w:trPr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14A64" w14:textId="77777777" w:rsidR="00DD6425" w:rsidRDefault="00970839">
            <w:r>
              <w:rPr>
                <w:sz w:val="15"/>
              </w:rPr>
              <w:t>顧問先が後継者不足で相談してくる</w:t>
            </w:r>
          </w:p>
        </w:tc>
        <w:tc>
          <w:tcPr>
            <w:tcW w:w="33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FCFB2" w14:textId="77777777" w:rsidR="00DD6425" w:rsidRDefault="00970839">
            <w:r>
              <w:rPr>
                <w:sz w:val="15"/>
              </w:rPr>
              <w:t>後継者に右腕・管理体制がない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FB2C3" w14:textId="77777777" w:rsidR="00DD6425" w:rsidRDefault="00970839">
            <w:r>
              <w:rPr>
                <w:sz w:val="15"/>
              </w:rPr>
              <w:t>後継者の右腕機能を仕組み化し、承継後に崩れない会社にする</w:t>
            </w:r>
          </w:p>
        </w:tc>
      </w:tr>
    </w:tbl>
    <w:p w14:paraId="13DF3601" w14:textId="77777777" w:rsidR="00DD6425" w:rsidRDefault="00DD6425">
      <w:pPr>
        <w:spacing w:after="40"/>
      </w:pPr>
    </w:p>
    <w:p w14:paraId="752770DE" w14:textId="77777777" w:rsidR="00DD6425" w:rsidRDefault="00970839">
      <w:pPr>
        <w:pStyle w:val="1"/>
      </w:pPr>
      <w:r>
        <w:t xml:space="preserve">5. </w:t>
      </w:r>
      <w:r>
        <w:t>初回面談ヒアリングシート</w:t>
      </w:r>
    </w:p>
    <w:p w14:paraId="0521F0CF" w14:textId="77777777" w:rsidR="00DD6425" w:rsidRDefault="00970839">
      <w:pPr>
        <w:spacing w:after="80" w:line="269" w:lineRule="auto"/>
      </w:pPr>
      <w:r>
        <w:t>初回面談では、</w:t>
      </w:r>
      <w:r>
        <w:t>AI</w:t>
      </w:r>
      <w:r>
        <w:t>やツールの話を先にしない。現場業務・利益漏れ・社長依存・人手不足・資料管理の順に聞く。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3005"/>
      </w:tblGrid>
      <w:tr w:rsidR="00DD6425" w14:paraId="102FE3F5" w14:textId="77777777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FE7EE" w14:textId="77777777" w:rsidR="00DD6425" w:rsidRDefault="00970839">
            <w:r>
              <w:rPr>
                <w:b/>
                <w:color w:val="FFFFFF"/>
                <w:sz w:val="15"/>
              </w:rPr>
              <w:t>カテゴリ</w:t>
            </w:r>
          </w:p>
        </w:tc>
        <w:tc>
          <w:tcPr>
            <w:tcW w:w="538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1147D1" w14:textId="77777777" w:rsidR="00DD6425" w:rsidRDefault="00970839">
            <w:r>
              <w:rPr>
                <w:b/>
                <w:color w:val="FFFFFF"/>
                <w:sz w:val="15"/>
              </w:rPr>
              <w:t>質問</w:t>
            </w:r>
          </w:p>
        </w:tc>
        <w:tc>
          <w:tcPr>
            <w:tcW w:w="300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FCD2CD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6F212BA5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8ED8C" w14:textId="77777777" w:rsidR="00DD6425" w:rsidRDefault="00970839">
            <w:r>
              <w:rPr>
                <w:sz w:val="15"/>
              </w:rPr>
              <w:t>社長依存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DC889" w14:textId="77777777" w:rsidR="00DD6425" w:rsidRDefault="00970839">
            <w:r>
              <w:rPr>
                <w:sz w:val="15"/>
              </w:rPr>
              <w:t>社長が毎日確認しないと止まる業務は何ですか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2FDD9" w14:textId="77777777" w:rsidR="00DD6425" w:rsidRDefault="00970839">
            <w:r>
              <w:rPr>
                <w:sz w:val="15"/>
              </w:rPr>
              <w:t>属人化の中核を特定する</w:t>
            </w:r>
          </w:p>
        </w:tc>
      </w:tr>
      <w:tr w:rsidR="00DD6425" w14:paraId="7ADB621D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45386" w14:textId="77777777" w:rsidR="00DD6425" w:rsidRDefault="00970839">
            <w:r>
              <w:rPr>
                <w:sz w:val="15"/>
              </w:rPr>
              <w:t>時間ロス</w:t>
            </w:r>
          </w:p>
        </w:tc>
        <w:tc>
          <w:tcPr>
            <w:tcW w:w="538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51BD0" w14:textId="77777777" w:rsidR="00DD6425" w:rsidRDefault="00970839">
            <w:r>
              <w:rPr>
                <w:sz w:val="15"/>
              </w:rPr>
              <w:t>毎日・毎週・毎月、繰り返し発生している集計作業は何ですか</w:t>
            </w:r>
          </w:p>
        </w:tc>
        <w:tc>
          <w:tcPr>
            <w:tcW w:w="300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8D620" w14:textId="77777777" w:rsidR="00DD6425" w:rsidRDefault="00970839">
            <w:r>
              <w:rPr>
                <w:sz w:val="15"/>
              </w:rPr>
              <w:t>自動化候補を探す</w:t>
            </w:r>
          </w:p>
        </w:tc>
      </w:tr>
      <w:tr w:rsidR="00DD6425" w14:paraId="0D863F36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FE03B" w14:textId="77777777" w:rsidR="00DD6425" w:rsidRDefault="00970839">
            <w:r>
              <w:rPr>
                <w:sz w:val="15"/>
              </w:rPr>
              <w:t>利益漏れ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A0E47" w14:textId="77777777" w:rsidR="00DD6425" w:rsidRDefault="00970839">
            <w:r>
              <w:rPr>
                <w:sz w:val="15"/>
              </w:rPr>
              <w:t>売上はあるのに利益が残らない原因は何だと思いますか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28146" w14:textId="77777777" w:rsidR="00DD6425" w:rsidRDefault="00970839">
            <w:r>
              <w:rPr>
                <w:sz w:val="15"/>
              </w:rPr>
              <w:t>原価・人件費・請求漏れの入口</w:t>
            </w:r>
          </w:p>
        </w:tc>
      </w:tr>
      <w:tr w:rsidR="00DD6425" w14:paraId="1813E21C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3B9EE" w14:textId="77777777" w:rsidR="00DD6425" w:rsidRDefault="00970839">
            <w:r>
              <w:rPr>
                <w:sz w:val="15"/>
              </w:rPr>
              <w:t>資料分散</w:t>
            </w:r>
          </w:p>
        </w:tc>
        <w:tc>
          <w:tcPr>
            <w:tcW w:w="538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0CBF5" w14:textId="77777777" w:rsidR="00DD6425" w:rsidRDefault="00970839">
            <w:r>
              <w:rPr>
                <w:sz w:val="15"/>
              </w:rPr>
              <w:t>紙・</w:t>
            </w:r>
            <w:r>
              <w:rPr>
                <w:sz w:val="15"/>
              </w:rPr>
              <w:t>Excel</w:t>
            </w:r>
            <w:r>
              <w:rPr>
                <w:sz w:val="15"/>
              </w:rPr>
              <w:t>・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・個人スマホに分散している情報は何ですか</w:t>
            </w:r>
          </w:p>
        </w:tc>
        <w:tc>
          <w:tcPr>
            <w:tcW w:w="300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D5072" w14:textId="77777777" w:rsidR="00DD6425" w:rsidRDefault="00970839">
            <w:r>
              <w:rPr>
                <w:sz w:val="15"/>
              </w:rPr>
              <w:t>一元化対象を探す</w:t>
            </w:r>
          </w:p>
        </w:tc>
      </w:tr>
      <w:tr w:rsidR="00DD6425" w14:paraId="6293973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60498" w14:textId="77777777" w:rsidR="00DD6425" w:rsidRDefault="00970839">
            <w:r>
              <w:rPr>
                <w:sz w:val="15"/>
              </w:rPr>
              <w:t>人手不足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B0C71" w14:textId="77777777" w:rsidR="00DD6425" w:rsidRDefault="00970839">
            <w:r>
              <w:rPr>
                <w:sz w:val="15"/>
              </w:rPr>
              <w:t>採用せずに減らしたい作業は何ですか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920FE" w14:textId="77777777" w:rsidR="00DD6425" w:rsidRDefault="00970839">
            <w:r>
              <w:rPr>
                <w:sz w:val="15"/>
              </w:rPr>
              <w:t>省力化の価値を数値化する</w:t>
            </w:r>
          </w:p>
        </w:tc>
      </w:tr>
      <w:tr w:rsidR="00DD6425" w14:paraId="096CF4F4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D5593" w14:textId="77777777" w:rsidR="00DD6425" w:rsidRDefault="00970839">
            <w:r>
              <w:rPr>
                <w:sz w:val="15"/>
              </w:rPr>
              <w:t>後継者</w:t>
            </w:r>
          </w:p>
        </w:tc>
        <w:tc>
          <w:tcPr>
            <w:tcW w:w="538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8C983" w14:textId="77777777" w:rsidR="00DD6425" w:rsidRDefault="00970839">
            <w:r>
              <w:rPr>
                <w:sz w:val="15"/>
              </w:rPr>
              <w:t>後継者・幹部が判断できず社長に戻ってくる業務は何ですか</w:t>
            </w:r>
          </w:p>
        </w:tc>
        <w:tc>
          <w:tcPr>
            <w:tcW w:w="300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769A6" w14:textId="77777777" w:rsidR="00DD6425" w:rsidRDefault="00970839">
            <w:r>
              <w:rPr>
                <w:sz w:val="15"/>
              </w:rPr>
              <w:t>右腕機能の不足を確認する</w:t>
            </w:r>
          </w:p>
        </w:tc>
      </w:tr>
      <w:tr w:rsidR="00DD6425" w14:paraId="1E8BCFB1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DDAA1" w14:textId="77777777" w:rsidR="00DD6425" w:rsidRDefault="00970839">
            <w:r>
              <w:rPr>
                <w:sz w:val="15"/>
              </w:rPr>
              <w:t>財務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92FDA" w14:textId="77777777" w:rsidR="00DD6425" w:rsidRDefault="00970839">
            <w:r>
              <w:rPr>
                <w:sz w:val="15"/>
              </w:rPr>
              <w:t>商品別・案件別・店舗別・取引先別の利益は見えていますか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D7E1C" w14:textId="77777777" w:rsidR="00DD6425" w:rsidRDefault="00970839">
            <w:r>
              <w:rPr>
                <w:sz w:val="15"/>
              </w:rPr>
              <w:t>管理会計の必要性を確認する</w:t>
            </w:r>
          </w:p>
        </w:tc>
      </w:tr>
      <w:tr w:rsidR="00DD6425" w14:paraId="0E65A387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B72C5" w14:textId="77777777" w:rsidR="00DD6425" w:rsidRDefault="00970839">
            <w:r>
              <w:rPr>
                <w:sz w:val="15"/>
              </w:rPr>
              <w:t>即効性</w:t>
            </w:r>
          </w:p>
        </w:tc>
        <w:tc>
          <w:tcPr>
            <w:tcW w:w="5386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ED59E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つだけ楽にできるなら、どの業務を最初に変えたいですか</w:t>
            </w:r>
          </w:p>
        </w:tc>
        <w:tc>
          <w:tcPr>
            <w:tcW w:w="3005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5F787" w14:textId="77777777" w:rsidR="00DD6425" w:rsidRDefault="00970839">
            <w:r>
              <w:rPr>
                <w:sz w:val="15"/>
              </w:rPr>
              <w:t>初回成果を絞る</w:t>
            </w:r>
          </w:p>
        </w:tc>
      </w:tr>
    </w:tbl>
    <w:p w14:paraId="6C3F2F55" w14:textId="77777777" w:rsidR="00DD6425" w:rsidRDefault="00DD6425">
      <w:pPr>
        <w:spacing w:after="40"/>
      </w:pPr>
    </w:p>
    <w:p w14:paraId="4F07CB8C" w14:textId="77777777" w:rsidR="00DD6425" w:rsidRDefault="00970839">
      <w:pPr>
        <w:pStyle w:val="1"/>
      </w:pPr>
      <w:r>
        <w:t xml:space="preserve">6. </w:t>
      </w:r>
      <w:r>
        <w:t>提案メニュー案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1361"/>
        <w:gridCol w:w="1474"/>
        <w:gridCol w:w="1587"/>
      </w:tblGrid>
      <w:tr w:rsidR="00DD6425" w14:paraId="69C2654F" w14:textId="77777777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89F3C" w14:textId="77777777" w:rsidR="00DD6425" w:rsidRDefault="00970839">
            <w:r>
              <w:rPr>
                <w:b/>
                <w:color w:val="FFFFFF"/>
                <w:sz w:val="15"/>
              </w:rPr>
              <w:t>メニュー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A1B7C9" w14:textId="77777777" w:rsidR="00DD6425" w:rsidRDefault="00970839"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w="136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145E95" w14:textId="77777777" w:rsidR="00DD6425" w:rsidRDefault="00970839">
            <w:r>
              <w:rPr>
                <w:b/>
                <w:color w:val="FFFFFF"/>
                <w:sz w:val="15"/>
              </w:rPr>
              <w:t>期間</w:t>
            </w:r>
          </w:p>
        </w:tc>
        <w:tc>
          <w:tcPr>
            <w:tcW w:w="147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D3554" w14:textId="77777777" w:rsidR="00DD6425" w:rsidRDefault="00970839">
            <w:r>
              <w:rPr>
                <w:b/>
                <w:color w:val="FFFFFF"/>
                <w:sz w:val="15"/>
              </w:rPr>
              <w:t>価格イメージ</w:t>
            </w:r>
          </w:p>
        </w:tc>
        <w:tc>
          <w:tcPr>
            <w:tcW w:w="158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377A8" w14:textId="77777777" w:rsidR="00DD6425" w:rsidRDefault="00970839">
            <w:r>
              <w:rPr>
                <w:b/>
                <w:color w:val="FFFFFF"/>
                <w:sz w:val="15"/>
              </w:rPr>
              <w:t>狙い</w:t>
            </w:r>
          </w:p>
        </w:tc>
      </w:tr>
      <w:tr w:rsidR="00DD6425" w14:paraId="2B82BBB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57C83" w14:textId="77777777" w:rsidR="00DD6425" w:rsidRDefault="00970839">
            <w:r>
              <w:rPr>
                <w:sz w:val="15"/>
              </w:rPr>
              <w:t>無料診断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68E40" w14:textId="77777777" w:rsidR="00DD6425" w:rsidRDefault="00970839">
            <w:r>
              <w:rPr>
                <w:sz w:val="15"/>
              </w:rPr>
              <w:t>業務フロー・資料・数字を確認し、改善余地を洗い出す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BECDE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回〜</w:t>
            </w:r>
            <w:r>
              <w:rPr>
                <w:sz w:val="15"/>
              </w:rPr>
              <w:t>2</w:t>
            </w:r>
            <w:r>
              <w:rPr>
                <w:sz w:val="15"/>
              </w:rPr>
              <w:t>回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BC4A" w14:textId="77777777" w:rsidR="00DD6425" w:rsidRDefault="00970839">
            <w:r>
              <w:rPr>
                <w:sz w:val="15"/>
              </w:rPr>
              <w:t>無料〜低額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65334" w14:textId="77777777" w:rsidR="00DD6425" w:rsidRDefault="00970839">
            <w:r>
              <w:rPr>
                <w:sz w:val="15"/>
              </w:rPr>
              <w:t>モデルケース獲得・信頼形成</w:t>
            </w:r>
          </w:p>
        </w:tc>
      </w:tr>
      <w:tr w:rsidR="00DD6425" w14:paraId="29EF3C75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77248" w14:textId="77777777" w:rsidR="00DD6425" w:rsidRDefault="00970839">
            <w:r>
              <w:rPr>
                <w:sz w:val="15"/>
              </w:rPr>
              <w:t>クイック改善</w:t>
            </w:r>
          </w:p>
        </w:tc>
        <w:tc>
          <w:tcPr>
            <w:tcW w:w="396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80D1A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業務だけを対象に、フォーム化・表整理・テンプレ化を行う</w:t>
            </w:r>
          </w:p>
        </w:tc>
        <w:tc>
          <w:tcPr>
            <w:tcW w:w="136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B42DC" w14:textId="77777777" w:rsidR="00DD6425" w:rsidRDefault="00970839">
            <w:r>
              <w:rPr>
                <w:sz w:val="15"/>
              </w:rPr>
              <w:t>2</w:t>
            </w:r>
            <w:r>
              <w:rPr>
                <w:sz w:val="15"/>
              </w:rPr>
              <w:t>週間〜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か月</w:t>
            </w:r>
          </w:p>
        </w:tc>
        <w:tc>
          <w:tcPr>
            <w:tcW w:w="147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0D667" w14:textId="77777777" w:rsidR="00DD6425" w:rsidRDefault="00970839">
            <w:r>
              <w:rPr>
                <w:sz w:val="15"/>
              </w:rPr>
              <w:t>10</w:t>
            </w:r>
            <w:r>
              <w:rPr>
                <w:sz w:val="15"/>
              </w:rPr>
              <w:t>万〜</w:t>
            </w:r>
            <w:r>
              <w:rPr>
                <w:sz w:val="15"/>
              </w:rPr>
              <w:t>30</w:t>
            </w:r>
            <w:r>
              <w:rPr>
                <w:sz w:val="15"/>
              </w:rPr>
              <w:t>万円</w:t>
            </w:r>
          </w:p>
        </w:tc>
        <w:tc>
          <w:tcPr>
            <w:tcW w:w="158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DF726" w14:textId="77777777" w:rsidR="00DD6425" w:rsidRDefault="00970839">
            <w:r>
              <w:rPr>
                <w:sz w:val="15"/>
              </w:rPr>
              <w:t>体感価値を出す</w:t>
            </w:r>
          </w:p>
        </w:tc>
      </w:tr>
      <w:tr w:rsidR="00DD6425" w14:paraId="7A49E95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F0B33" w14:textId="77777777" w:rsidR="00DD6425" w:rsidRDefault="00970839">
            <w:r>
              <w:rPr>
                <w:sz w:val="15"/>
              </w:rPr>
              <w:lastRenderedPageBreak/>
              <w:t>月額伴走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D944B" w14:textId="77777777" w:rsidR="00DD6425" w:rsidRDefault="00970839">
            <w:r>
              <w:rPr>
                <w:sz w:val="15"/>
              </w:rPr>
              <w:t>複数業務の改善、社内定着、</w:t>
            </w:r>
            <w:r>
              <w:rPr>
                <w:sz w:val="15"/>
              </w:rPr>
              <w:t>KPI</w:t>
            </w:r>
            <w:r>
              <w:rPr>
                <w:sz w:val="15"/>
              </w:rPr>
              <w:t>管理、月次改善会議を実施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EE93F" w14:textId="77777777" w:rsidR="00DD6425" w:rsidRDefault="00970839">
            <w:r>
              <w:rPr>
                <w:sz w:val="15"/>
              </w:rPr>
              <w:t>3</w:t>
            </w:r>
            <w:r>
              <w:rPr>
                <w:sz w:val="15"/>
              </w:rPr>
              <w:t>〜</w:t>
            </w:r>
            <w:r>
              <w:rPr>
                <w:sz w:val="15"/>
              </w:rPr>
              <w:t>6</w:t>
            </w:r>
            <w:r>
              <w:rPr>
                <w:sz w:val="15"/>
              </w:rPr>
              <w:t>か月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6F439" w14:textId="77777777" w:rsidR="00DD6425" w:rsidRDefault="00970839">
            <w:r>
              <w:rPr>
                <w:sz w:val="15"/>
              </w:rPr>
              <w:t>月額</w:t>
            </w:r>
            <w:r>
              <w:rPr>
                <w:sz w:val="15"/>
              </w:rPr>
              <w:t>20</w:t>
            </w:r>
            <w:r>
              <w:rPr>
                <w:sz w:val="15"/>
              </w:rPr>
              <w:t>万〜</w:t>
            </w:r>
            <w:r>
              <w:rPr>
                <w:sz w:val="15"/>
              </w:rPr>
              <w:t>80</w:t>
            </w:r>
            <w:r>
              <w:rPr>
                <w:sz w:val="15"/>
              </w:rPr>
              <w:t>万円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3FC7B" w14:textId="77777777" w:rsidR="00DD6425" w:rsidRDefault="00970839">
            <w:r>
              <w:rPr>
                <w:sz w:val="15"/>
              </w:rPr>
              <w:t>継続収益化</w:t>
            </w:r>
          </w:p>
        </w:tc>
      </w:tr>
      <w:tr w:rsidR="00DD6425" w14:paraId="5BF75D48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A0667" w14:textId="77777777" w:rsidR="00DD6425" w:rsidRDefault="00970839">
            <w:r>
              <w:rPr>
                <w:sz w:val="15"/>
              </w:rPr>
              <w:t>成果報酬</w:t>
            </w:r>
          </w:p>
        </w:tc>
        <w:tc>
          <w:tcPr>
            <w:tcW w:w="396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455B0" w14:textId="77777777" w:rsidR="00DD6425" w:rsidRDefault="00970839">
            <w:r>
              <w:rPr>
                <w:sz w:val="15"/>
              </w:rPr>
              <w:t>削減工数・粗利改善・請求漏れ回収などの成果に連動</w:t>
            </w:r>
          </w:p>
        </w:tc>
        <w:tc>
          <w:tcPr>
            <w:tcW w:w="136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82A96" w14:textId="77777777" w:rsidR="00DD6425" w:rsidRDefault="00970839">
            <w:r>
              <w:rPr>
                <w:sz w:val="15"/>
              </w:rPr>
              <w:t>3</w:t>
            </w:r>
            <w:r>
              <w:rPr>
                <w:sz w:val="15"/>
              </w:rPr>
              <w:t>〜</w:t>
            </w:r>
            <w:r>
              <w:rPr>
                <w:sz w:val="15"/>
              </w:rPr>
              <w:t>12</w:t>
            </w:r>
            <w:r>
              <w:rPr>
                <w:sz w:val="15"/>
              </w:rPr>
              <w:t>か月</w:t>
            </w:r>
          </w:p>
        </w:tc>
        <w:tc>
          <w:tcPr>
            <w:tcW w:w="147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6A624" w14:textId="77777777" w:rsidR="00DD6425" w:rsidRDefault="00970839">
            <w:r>
              <w:rPr>
                <w:sz w:val="15"/>
              </w:rPr>
              <w:t>改善額の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〜</w:t>
            </w:r>
            <w:r>
              <w:rPr>
                <w:sz w:val="15"/>
              </w:rPr>
              <w:t>30%</w:t>
            </w:r>
          </w:p>
        </w:tc>
        <w:tc>
          <w:tcPr>
            <w:tcW w:w="158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09169" w14:textId="77777777" w:rsidR="00DD6425" w:rsidRDefault="00970839">
            <w:r>
              <w:rPr>
                <w:sz w:val="15"/>
              </w:rPr>
              <w:t>利益改善と報酬を連動</w:t>
            </w:r>
          </w:p>
        </w:tc>
      </w:tr>
      <w:tr w:rsidR="00DD6425" w14:paraId="6BC4C911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281D3" w14:textId="77777777" w:rsidR="00DD6425" w:rsidRDefault="00970839">
            <w:r>
              <w:rPr>
                <w:sz w:val="15"/>
              </w:rPr>
              <w:t>エクイティ型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B605B" w14:textId="77777777" w:rsidR="00DD6425" w:rsidRDefault="00970839">
            <w:r>
              <w:rPr>
                <w:sz w:val="15"/>
              </w:rPr>
              <w:t>資金余力が乏しいが改善余地が大きい企業に対して株式・種類株式等で参画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C61B1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〜</w:t>
            </w:r>
            <w:r>
              <w:rPr>
                <w:sz w:val="15"/>
              </w:rPr>
              <w:t>3</w:t>
            </w:r>
            <w:r>
              <w:rPr>
                <w:sz w:val="15"/>
              </w:rPr>
              <w:t>年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CACF3" w14:textId="77777777" w:rsidR="00DD6425" w:rsidRDefault="00970839">
            <w:r>
              <w:rPr>
                <w:sz w:val="15"/>
              </w:rPr>
              <w:t>個別設計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3C476" w14:textId="77777777" w:rsidR="00DD6425" w:rsidRDefault="00970839">
            <w:r>
              <w:rPr>
                <w:sz w:val="15"/>
              </w:rPr>
              <w:t>企業価値向上と出口収益</w:t>
            </w:r>
          </w:p>
        </w:tc>
      </w:tr>
    </w:tbl>
    <w:p w14:paraId="77628815" w14:textId="77777777" w:rsidR="00DD6425" w:rsidRDefault="00DD6425">
      <w:pPr>
        <w:spacing w:after="40"/>
      </w:pPr>
    </w:p>
    <w:p w14:paraId="1A0B9806" w14:textId="77777777" w:rsidR="00DD6425" w:rsidRDefault="00970839">
      <w:pPr>
        <w:pStyle w:val="1"/>
      </w:pPr>
      <w:r>
        <w:t xml:space="preserve">7. </w:t>
      </w:r>
      <w:r>
        <w:t>案件選定基準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082"/>
        <w:gridCol w:w="4139"/>
      </w:tblGrid>
      <w:tr w:rsidR="00DD6425" w14:paraId="2FB286FB" w14:textId="77777777">
        <w:trPr>
          <w:tblHeader/>
          <w:jc w:val="center"/>
        </w:trPr>
        <w:tc>
          <w:tcPr>
            <w:tcW w:w="187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3E489" w14:textId="77777777" w:rsidR="00DD6425" w:rsidRDefault="00970839">
            <w:r>
              <w:rPr>
                <w:b/>
                <w:color w:val="FFFFFF"/>
                <w:sz w:val="15"/>
              </w:rPr>
              <w:t>評価軸</w:t>
            </w:r>
          </w:p>
        </w:tc>
        <w:tc>
          <w:tcPr>
            <w:tcW w:w="408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F34B1C" w14:textId="77777777" w:rsidR="00DD6425" w:rsidRDefault="00970839">
            <w:r>
              <w:rPr>
                <w:b/>
                <w:color w:val="FFFFFF"/>
                <w:sz w:val="15"/>
              </w:rPr>
              <w:t>良い案件</w:t>
            </w:r>
          </w:p>
        </w:tc>
        <w:tc>
          <w:tcPr>
            <w:tcW w:w="413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956E39" w14:textId="77777777" w:rsidR="00DD6425" w:rsidRDefault="00970839">
            <w:r>
              <w:rPr>
                <w:b/>
                <w:color w:val="FFFFFF"/>
                <w:sz w:val="15"/>
              </w:rPr>
              <w:t>避けるべき案件</w:t>
            </w:r>
          </w:p>
        </w:tc>
      </w:tr>
      <w:tr w:rsidR="00DD6425" w14:paraId="6577308C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111D7" w14:textId="77777777" w:rsidR="00DD6425" w:rsidRDefault="00970839">
            <w:r>
              <w:rPr>
                <w:sz w:val="15"/>
              </w:rPr>
              <w:t>経営者の姿勢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649F6" w14:textId="77777777" w:rsidR="00DD6425" w:rsidRDefault="00970839">
            <w:r>
              <w:rPr>
                <w:sz w:val="15"/>
              </w:rPr>
              <w:t>危機感があり、外部の意見を聞ける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028B9" w14:textId="77777777" w:rsidR="00DD6425" w:rsidRDefault="00970839">
            <w:r>
              <w:rPr>
                <w:sz w:val="15"/>
              </w:rPr>
              <w:t>全部任せるが自分は変わらない</w:t>
            </w:r>
          </w:p>
        </w:tc>
      </w:tr>
      <w:tr w:rsidR="00DD6425" w14:paraId="5EDD4AE0" w14:textId="77777777">
        <w:trPr>
          <w:jc w:val="center"/>
        </w:trPr>
        <w:tc>
          <w:tcPr>
            <w:tcW w:w="187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E6811" w14:textId="77777777" w:rsidR="00DD6425" w:rsidRDefault="00970839">
            <w:r>
              <w:rPr>
                <w:sz w:val="15"/>
              </w:rPr>
              <w:t>業務改善余地</w:t>
            </w:r>
          </w:p>
        </w:tc>
        <w:tc>
          <w:tcPr>
            <w:tcW w:w="408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B1BA7" w14:textId="77777777" w:rsidR="00DD6425" w:rsidRDefault="00970839">
            <w:r>
              <w:rPr>
                <w:sz w:val="15"/>
              </w:rPr>
              <w:t>紙・</w:t>
            </w:r>
            <w:r>
              <w:rPr>
                <w:sz w:val="15"/>
              </w:rPr>
              <w:t>Excel</w:t>
            </w:r>
            <w:r>
              <w:rPr>
                <w:sz w:val="15"/>
              </w:rPr>
              <w:t>・</w:t>
            </w:r>
            <w:r>
              <w:rPr>
                <w:sz w:val="15"/>
              </w:rPr>
              <w:t>LINE</w:t>
            </w:r>
            <w:r>
              <w:rPr>
                <w:sz w:val="15"/>
              </w:rPr>
              <w:t>・属人化が多い</w:t>
            </w:r>
          </w:p>
        </w:tc>
        <w:tc>
          <w:tcPr>
            <w:tcW w:w="413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0E0CF" w14:textId="77777777" w:rsidR="00DD6425" w:rsidRDefault="00970839">
            <w:r>
              <w:rPr>
                <w:sz w:val="15"/>
              </w:rPr>
              <w:t>すでに基幹システムが重く、触れる範囲が少ない</w:t>
            </w:r>
          </w:p>
        </w:tc>
      </w:tr>
      <w:tr w:rsidR="00DD6425" w14:paraId="04D6B851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E5FDE" w14:textId="77777777" w:rsidR="00DD6425" w:rsidRDefault="00970839">
            <w:r>
              <w:rPr>
                <w:sz w:val="15"/>
              </w:rPr>
              <w:t>財務状態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0C873" w14:textId="77777777" w:rsidR="00DD6425" w:rsidRDefault="00970839">
            <w:r>
              <w:rPr>
                <w:sz w:val="15"/>
              </w:rPr>
              <w:t>売上や顧客基盤はあるが利益率が悪い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6C6D6" w14:textId="77777777" w:rsidR="00DD6425" w:rsidRDefault="00970839">
            <w:r>
              <w:rPr>
                <w:sz w:val="15"/>
              </w:rPr>
              <w:t>売上基盤がなく、改善以前に市場がない</w:t>
            </w:r>
          </w:p>
        </w:tc>
      </w:tr>
      <w:tr w:rsidR="00DD6425" w14:paraId="7D11871C" w14:textId="77777777">
        <w:trPr>
          <w:jc w:val="center"/>
        </w:trPr>
        <w:tc>
          <w:tcPr>
            <w:tcW w:w="187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9B439" w14:textId="77777777" w:rsidR="00DD6425" w:rsidRDefault="00970839">
            <w:r>
              <w:rPr>
                <w:sz w:val="15"/>
              </w:rPr>
              <w:t>現場協力</w:t>
            </w:r>
          </w:p>
        </w:tc>
        <w:tc>
          <w:tcPr>
            <w:tcW w:w="408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3CA10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名でも社内協力者がいる</w:t>
            </w:r>
          </w:p>
        </w:tc>
        <w:tc>
          <w:tcPr>
            <w:tcW w:w="413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BA9E4" w14:textId="77777777" w:rsidR="00DD6425" w:rsidRDefault="00970839">
            <w:r>
              <w:rPr>
                <w:sz w:val="15"/>
              </w:rPr>
              <w:t>全員が抵抗し、経営者も押し切れない</w:t>
            </w:r>
          </w:p>
        </w:tc>
      </w:tr>
      <w:tr w:rsidR="00DD6425" w14:paraId="6B206A35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943F8" w14:textId="77777777" w:rsidR="00DD6425" w:rsidRDefault="00970839">
            <w:r>
              <w:rPr>
                <w:sz w:val="15"/>
              </w:rPr>
              <w:t>成果の見えやすさ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1523D" w14:textId="77777777" w:rsidR="00DD6425" w:rsidRDefault="00970839">
            <w:r>
              <w:rPr>
                <w:sz w:val="15"/>
              </w:rPr>
              <w:t>工数削減・請求漏れ・粗利改善が測れる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CE380" w14:textId="77777777" w:rsidR="00DD6425" w:rsidRDefault="00970839">
            <w:r>
              <w:rPr>
                <w:sz w:val="15"/>
              </w:rPr>
              <w:t>成果指標が曖昧で、改善しても評価されない</w:t>
            </w:r>
          </w:p>
        </w:tc>
      </w:tr>
      <w:tr w:rsidR="00DD6425" w14:paraId="1A4B07AC" w14:textId="77777777">
        <w:trPr>
          <w:jc w:val="center"/>
        </w:trPr>
        <w:tc>
          <w:tcPr>
            <w:tcW w:w="187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762BF" w14:textId="77777777" w:rsidR="00DD6425" w:rsidRDefault="00970839">
            <w:r>
              <w:rPr>
                <w:sz w:val="15"/>
              </w:rPr>
              <w:t>紹介者との関係</w:t>
            </w:r>
          </w:p>
        </w:tc>
        <w:tc>
          <w:tcPr>
            <w:tcW w:w="408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41E04" w14:textId="77777777" w:rsidR="00DD6425" w:rsidRDefault="00970839">
            <w:r>
              <w:rPr>
                <w:sz w:val="15"/>
              </w:rPr>
              <w:t>税理士・士業・金融機関が応援してくれる</w:t>
            </w:r>
          </w:p>
        </w:tc>
        <w:tc>
          <w:tcPr>
            <w:tcW w:w="413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0571F" w14:textId="77777777" w:rsidR="00DD6425" w:rsidRDefault="00970839">
            <w:r>
              <w:rPr>
                <w:sz w:val="15"/>
              </w:rPr>
              <w:t>紹介者が責任を取りたがらず、関与が薄い</w:t>
            </w:r>
          </w:p>
        </w:tc>
      </w:tr>
    </w:tbl>
    <w:p w14:paraId="4B7208EE" w14:textId="77777777" w:rsidR="00DD6425" w:rsidRDefault="00DD6425">
      <w:pPr>
        <w:spacing w:after="40"/>
      </w:pPr>
    </w:p>
    <w:p w14:paraId="70CD7C2F" w14:textId="77777777" w:rsidR="00DD6425" w:rsidRDefault="00970839">
      <w:pPr>
        <w:pStyle w:val="1"/>
      </w:pPr>
      <w:r>
        <w:t xml:space="preserve">8. </w:t>
      </w:r>
      <w:r>
        <w:t>営業トーク集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742"/>
      </w:tblGrid>
      <w:tr w:rsidR="00DD6425" w14:paraId="207BE292" w14:textId="77777777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1FC3B" w14:textId="77777777" w:rsidR="00DD6425" w:rsidRDefault="00970839">
            <w:r>
              <w:rPr>
                <w:b/>
                <w:color w:val="FFFFFF"/>
                <w:sz w:val="15"/>
              </w:rPr>
              <w:t>相手</w:t>
            </w:r>
          </w:p>
        </w:tc>
        <w:tc>
          <w:tcPr>
            <w:tcW w:w="464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61F4D" w14:textId="77777777" w:rsidR="00DD6425" w:rsidRDefault="00970839">
            <w:r>
              <w:rPr>
                <w:b/>
                <w:color w:val="FFFFFF"/>
                <w:sz w:val="15"/>
              </w:rPr>
              <w:t>刺さる一言</w:t>
            </w:r>
          </w:p>
        </w:tc>
        <w:tc>
          <w:tcPr>
            <w:tcW w:w="374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BABD6" w14:textId="77777777" w:rsidR="00DD6425" w:rsidRDefault="00970839">
            <w:r>
              <w:rPr>
                <w:b/>
                <w:color w:val="FFFFFF"/>
                <w:sz w:val="15"/>
              </w:rPr>
              <w:t>補足説明</w:t>
            </w:r>
          </w:p>
        </w:tc>
      </w:tr>
      <w:tr w:rsidR="00DD6425" w14:paraId="4F79A64C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FCCDC" w14:textId="77777777" w:rsidR="00DD6425" w:rsidRDefault="00970839">
            <w:r>
              <w:rPr>
                <w:sz w:val="15"/>
              </w:rPr>
              <w:t>税理士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2FB40" w14:textId="77777777" w:rsidR="00DD6425" w:rsidRDefault="00970839">
            <w:r>
              <w:rPr>
                <w:sz w:val="15"/>
              </w:rPr>
              <w:t>先生の顧問先で、売上はあるのに利益が残っていない会社はありませんか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D8C3C" w14:textId="77777777" w:rsidR="00DD6425" w:rsidRDefault="00970839">
            <w:r>
              <w:rPr>
                <w:sz w:val="15"/>
              </w:rPr>
              <w:t>原価・人件費・管理工数を見える化し、実行支援まで行う</w:t>
            </w:r>
          </w:p>
        </w:tc>
      </w:tr>
      <w:tr w:rsidR="00DD6425" w14:paraId="6C00CC17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D9CE9" w14:textId="77777777" w:rsidR="00DD6425" w:rsidRDefault="00970839">
            <w:r>
              <w:rPr>
                <w:sz w:val="15"/>
              </w:rPr>
              <w:t>金融機関</w:t>
            </w:r>
          </w:p>
        </w:tc>
        <w:tc>
          <w:tcPr>
            <w:tcW w:w="464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94E52" w14:textId="77777777" w:rsidR="00DD6425" w:rsidRDefault="00970839">
            <w:r>
              <w:rPr>
                <w:sz w:val="15"/>
              </w:rPr>
              <w:t>このままでは返済原資が弱い会社を、業務改善でキャッシュフロー改善まで持っていきます</w:t>
            </w:r>
          </w:p>
        </w:tc>
        <w:tc>
          <w:tcPr>
            <w:tcW w:w="374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E51B1" w14:textId="77777777" w:rsidR="00DD6425" w:rsidRDefault="00970839">
            <w:r>
              <w:rPr>
                <w:sz w:val="15"/>
              </w:rPr>
              <w:t>単なる計画書ではなく現場実行を伴う</w:t>
            </w:r>
          </w:p>
        </w:tc>
      </w:tr>
      <w:tr w:rsidR="00DD6425" w14:paraId="593C5DDE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2718F" w14:textId="77777777" w:rsidR="00DD6425" w:rsidRDefault="00970839">
            <w:r>
              <w:rPr>
                <w:sz w:val="15"/>
              </w:rPr>
              <w:t>経営者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B67AB" w14:textId="77777777" w:rsidR="00DD6425" w:rsidRDefault="00970839">
            <w:r>
              <w:rPr>
                <w:sz w:val="15"/>
              </w:rPr>
              <w:t>人を増やす前に、今いる人で回る会社にしませんか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4FA8B" w14:textId="77777777" w:rsidR="00DD6425" w:rsidRDefault="00970839">
            <w:r>
              <w:rPr>
                <w:sz w:val="15"/>
              </w:rPr>
              <w:t>採用難・人件費増の中で省力化を訴求</w:t>
            </w:r>
          </w:p>
        </w:tc>
      </w:tr>
      <w:tr w:rsidR="00DD6425" w14:paraId="2F1B910B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F067" w14:textId="77777777" w:rsidR="00DD6425" w:rsidRDefault="00970839">
            <w:r>
              <w:rPr>
                <w:sz w:val="15"/>
              </w:rPr>
              <w:t>後継者</w:t>
            </w:r>
          </w:p>
        </w:tc>
        <w:tc>
          <w:tcPr>
            <w:tcW w:w="464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888B1" w14:textId="77777777" w:rsidR="00DD6425" w:rsidRDefault="00970839">
            <w:r>
              <w:rPr>
                <w:sz w:val="15"/>
              </w:rPr>
              <w:t>先代の頭の中にある業務を、あなたが判断できる仕組みに変えます</w:t>
            </w:r>
          </w:p>
        </w:tc>
        <w:tc>
          <w:tcPr>
            <w:tcW w:w="374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0D015" w14:textId="77777777" w:rsidR="00DD6425" w:rsidRDefault="00970839">
            <w:r>
              <w:rPr>
                <w:sz w:val="15"/>
              </w:rPr>
              <w:t>承継後の不安を解消</w:t>
            </w:r>
          </w:p>
        </w:tc>
      </w:tr>
      <w:tr w:rsidR="00DD6425" w14:paraId="22BF626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81D8D" w14:textId="77777777" w:rsidR="00DD6425" w:rsidRDefault="00970839">
            <w:r>
              <w:rPr>
                <w:sz w:val="15"/>
              </w:rPr>
              <w:t>店舗オーナー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279CD" w14:textId="77777777" w:rsidR="00DD6425" w:rsidRDefault="00970839">
            <w:r>
              <w:rPr>
                <w:sz w:val="15"/>
              </w:rPr>
              <w:t>発注・シフト・日報のどれか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つを、まず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週間で楽にします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75D33" w14:textId="77777777" w:rsidR="00DD6425" w:rsidRDefault="00970839">
            <w:r>
              <w:rPr>
                <w:sz w:val="15"/>
              </w:rPr>
              <w:t>小さな成功体験を提示</w:t>
            </w:r>
          </w:p>
        </w:tc>
      </w:tr>
      <w:tr w:rsidR="00DD6425" w14:paraId="37C418B9" w14:textId="77777777">
        <w:trPr>
          <w:jc w:val="center"/>
        </w:trPr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F6423" w14:textId="77777777" w:rsidR="00DD6425" w:rsidRDefault="00970839">
            <w:r>
              <w:rPr>
                <w:sz w:val="15"/>
              </w:rPr>
              <w:t>建設会社社長</w:t>
            </w:r>
          </w:p>
        </w:tc>
        <w:tc>
          <w:tcPr>
            <w:tcW w:w="464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14E35" w14:textId="77777777" w:rsidR="00DD6425" w:rsidRDefault="00970839">
            <w:r>
              <w:rPr>
                <w:sz w:val="15"/>
              </w:rPr>
              <w:t>終わってみないと利益がわからない現場をなくしましょう</w:t>
            </w:r>
          </w:p>
        </w:tc>
        <w:tc>
          <w:tcPr>
            <w:tcW w:w="3742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229A2" w14:textId="77777777" w:rsidR="00DD6425" w:rsidRDefault="00970839">
            <w:r>
              <w:rPr>
                <w:sz w:val="15"/>
              </w:rPr>
              <w:t>案件別粗利に直結</w:t>
            </w:r>
          </w:p>
        </w:tc>
      </w:tr>
    </w:tbl>
    <w:p w14:paraId="78F5481F" w14:textId="77777777" w:rsidR="00DD6425" w:rsidRDefault="00DD6425">
      <w:pPr>
        <w:spacing w:after="40"/>
      </w:pPr>
    </w:p>
    <w:p w14:paraId="74DCC212" w14:textId="77777777" w:rsidR="00DD6425" w:rsidRDefault="00970839">
      <w:pPr>
        <w:pStyle w:val="1"/>
      </w:pPr>
      <w:r>
        <w:t xml:space="preserve">9. </w:t>
      </w:r>
      <w:r>
        <w:t>最初に作るべき士業向け</w:t>
      </w:r>
      <w:r>
        <w:t>1</w:t>
      </w:r>
      <w:r>
        <w:t>枚資料の構成</w:t>
      </w:r>
    </w:p>
    <w:p w14:paraId="540E33A2" w14:textId="77777777" w:rsidR="00DD6425" w:rsidRDefault="00970839">
      <w:pPr>
        <w:pStyle w:val="a"/>
        <w:spacing w:after="40" w:line="252" w:lineRule="auto"/>
      </w:pPr>
      <w:r>
        <w:t>タイトル：「顧問先を倒産させないための</w:t>
      </w:r>
      <w:r>
        <w:t>AI</w:t>
      </w:r>
      <w:r>
        <w:t>業務改善・事業再生支援」</w:t>
      </w:r>
    </w:p>
    <w:p w14:paraId="3FDFBADF" w14:textId="77777777" w:rsidR="00DD6425" w:rsidRDefault="00970839">
      <w:pPr>
        <w:pStyle w:val="a"/>
        <w:spacing w:after="40" w:line="252" w:lineRule="auto"/>
      </w:pPr>
      <w:r>
        <w:t>冒頭メッセージ：「売上はあるのに利益が残らない会社には、必ず現場の利益漏れがあります」</w:t>
      </w:r>
    </w:p>
    <w:p w14:paraId="0510E1DE" w14:textId="77777777" w:rsidR="00DD6425" w:rsidRDefault="00970839">
      <w:pPr>
        <w:pStyle w:val="a"/>
        <w:spacing w:after="40" w:line="252" w:lineRule="auto"/>
      </w:pPr>
      <w:r>
        <w:t>対象業種：製造業、建設業、店舗ビジネス、宿泊、自動車整備、物流など</w:t>
      </w:r>
    </w:p>
    <w:p w14:paraId="73B5C7DA" w14:textId="77777777" w:rsidR="00DD6425" w:rsidRDefault="00970839">
      <w:pPr>
        <w:pStyle w:val="a"/>
        <w:spacing w:after="40" w:line="252" w:lineRule="auto"/>
      </w:pPr>
      <w:r>
        <w:t>典型ペイン：紙・</w:t>
      </w:r>
      <w:r>
        <w:t>Excel</w:t>
      </w:r>
      <w:r>
        <w:t>・</w:t>
      </w:r>
      <w:r>
        <w:t>LINE</w:t>
      </w:r>
      <w:r>
        <w:t>・属人化・社長依存・原価不明・請求漏れ</w:t>
      </w:r>
    </w:p>
    <w:p w14:paraId="1FC0FDF8" w14:textId="77777777" w:rsidR="00DD6425" w:rsidRDefault="00970839">
      <w:pPr>
        <w:pStyle w:val="a"/>
        <w:spacing w:after="40" w:line="252" w:lineRule="auto"/>
      </w:pPr>
      <w:r>
        <w:t>支援内容：業務棚卸し、見える化、</w:t>
      </w:r>
      <w:r>
        <w:t>AI/DX</w:t>
      </w:r>
      <w:r>
        <w:t>実装、月次改善、利益改善</w:t>
      </w:r>
    </w:p>
    <w:p w14:paraId="49DBCBAA" w14:textId="77777777" w:rsidR="00DD6425" w:rsidRDefault="00970839">
      <w:pPr>
        <w:pStyle w:val="a"/>
        <w:spacing w:after="40" w:line="252" w:lineRule="auto"/>
      </w:pPr>
      <w:r>
        <w:t>士業側メリット：顧問先の継続、月次資料の早期化、資金繰り改善、追加提案機会</w:t>
      </w:r>
    </w:p>
    <w:p w14:paraId="102117EC" w14:textId="77777777" w:rsidR="00DD6425" w:rsidRDefault="00970839">
      <w:pPr>
        <w:pStyle w:val="a"/>
        <w:spacing w:after="40" w:line="252" w:lineRule="auto"/>
      </w:pPr>
      <w:r>
        <w:lastRenderedPageBreak/>
        <w:t>最初の提案：まず</w:t>
      </w:r>
      <w:r>
        <w:t>1</w:t>
      </w:r>
      <w:r>
        <w:t>社、モデルケースとして無料診断を実施</w:t>
      </w:r>
    </w:p>
    <w:p w14:paraId="609F6012" w14:textId="77777777" w:rsidR="00DD6425" w:rsidRDefault="00970839">
      <w:pPr>
        <w:pStyle w:val="a"/>
        <w:spacing w:after="40" w:line="252" w:lineRule="auto"/>
      </w:pPr>
      <w:r>
        <w:t>紹介後の流れ：初回面談</w:t>
      </w:r>
      <w:r>
        <w:t xml:space="preserve"> → </w:t>
      </w:r>
      <w:r>
        <w:t>業務診断</w:t>
      </w:r>
      <w:r>
        <w:t xml:space="preserve"> → 30</w:t>
      </w:r>
      <w:r>
        <w:t>日改善案</w:t>
      </w:r>
      <w:r>
        <w:t xml:space="preserve"> → </w:t>
      </w:r>
      <w:r>
        <w:t>実装</w:t>
      </w:r>
      <w:r>
        <w:t xml:space="preserve"> → </w:t>
      </w:r>
      <w:r>
        <w:t>成果測定</w:t>
      </w:r>
    </w:p>
    <w:p w14:paraId="5D357A3D" w14:textId="77777777" w:rsidR="00DD6425" w:rsidRDefault="00970839">
      <w:pPr>
        <w:pStyle w:val="1"/>
      </w:pPr>
      <w:r>
        <w:t xml:space="preserve">10. </w:t>
      </w:r>
      <w:r>
        <w:t>宮野さん・長屋社長の次アクション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969"/>
        <w:gridCol w:w="1701"/>
        <w:gridCol w:w="1417"/>
        <w:gridCol w:w="2324"/>
      </w:tblGrid>
      <w:tr w:rsidR="00DD6425" w14:paraId="3A7D4A4B" w14:textId="77777777">
        <w:trPr>
          <w:tblHeader/>
          <w:jc w:val="center"/>
        </w:trPr>
        <w:tc>
          <w:tcPr>
            <w:tcW w:w="68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F5EFC" w14:textId="77777777" w:rsidR="00DD6425" w:rsidRDefault="00970839">
            <w:r>
              <w:rPr>
                <w:b/>
                <w:color w:val="FFFFFF"/>
                <w:sz w:val="15"/>
              </w:rPr>
              <w:t>優先度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0BC7CE" w14:textId="77777777" w:rsidR="00DD6425" w:rsidRDefault="00970839">
            <w:r>
              <w:rPr>
                <w:b/>
                <w:color w:val="FFFFFF"/>
                <w:sz w:val="15"/>
              </w:rPr>
              <w:t>アクション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FD1702" w14:textId="77777777" w:rsidR="00DD6425" w:rsidRDefault="00970839">
            <w:r>
              <w:rPr>
                <w:b/>
                <w:color w:val="FFFFFF"/>
                <w:sz w:val="15"/>
              </w:rPr>
              <w:t>担当</w:t>
            </w:r>
          </w:p>
        </w:tc>
        <w:tc>
          <w:tcPr>
            <w:tcW w:w="141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687427" w14:textId="77777777" w:rsidR="00DD6425" w:rsidRDefault="00970839">
            <w:r>
              <w:rPr>
                <w:b/>
                <w:color w:val="FFFFFF"/>
                <w:sz w:val="15"/>
              </w:rPr>
              <w:t>期限目安</w:t>
            </w:r>
          </w:p>
        </w:tc>
        <w:tc>
          <w:tcPr>
            <w:tcW w:w="232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3CE080" w14:textId="77777777" w:rsidR="00DD6425" w:rsidRDefault="00970839">
            <w:r>
              <w:rPr>
                <w:b/>
                <w:color w:val="FFFFFF"/>
                <w:sz w:val="15"/>
              </w:rPr>
              <w:t>成果物</w:t>
            </w:r>
          </w:p>
        </w:tc>
      </w:tr>
      <w:tr w:rsidR="00DD6425" w14:paraId="7D2C71A6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7F723" w14:textId="77777777" w:rsidR="00DD6425" w:rsidRDefault="00970839">
            <w:r>
              <w:rPr>
                <w:sz w:val="15"/>
              </w:rPr>
              <w:t>高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0E46A" w14:textId="77777777" w:rsidR="00DD6425" w:rsidRDefault="00970839">
            <w:r>
              <w:rPr>
                <w:sz w:val="15"/>
              </w:rPr>
              <w:t>本資料をもとに士業向け</w:t>
            </w:r>
            <w:r>
              <w:rPr>
                <w:sz w:val="15"/>
              </w:rPr>
              <w:t>1</w:t>
            </w:r>
            <w:r>
              <w:rPr>
                <w:sz w:val="15"/>
              </w:rPr>
              <w:t>枚提案書へ圧縮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78328" w14:textId="77777777" w:rsidR="00DD6425" w:rsidRDefault="00970839">
            <w:r>
              <w:rPr>
                <w:sz w:val="15"/>
              </w:rPr>
              <w:t>宮野・長屋社長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F8EC5" w14:textId="77777777" w:rsidR="00DD6425" w:rsidRDefault="00970839">
            <w:r>
              <w:rPr>
                <w:sz w:val="15"/>
              </w:rPr>
              <w:t>即時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4CAFF" w14:textId="77777777" w:rsidR="00DD6425" w:rsidRDefault="00970839">
            <w:r>
              <w:rPr>
                <w:sz w:val="15"/>
              </w:rPr>
              <w:t>紹介用</w:t>
            </w:r>
            <w:r>
              <w:rPr>
                <w:sz w:val="15"/>
              </w:rPr>
              <w:t>PDF/Word</w:t>
            </w:r>
          </w:p>
        </w:tc>
      </w:tr>
      <w:tr w:rsidR="00DD6425" w14:paraId="4CDB9F7B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0E56B" w14:textId="77777777" w:rsidR="00DD6425" w:rsidRDefault="00970839">
            <w:r>
              <w:rPr>
                <w:sz w:val="15"/>
              </w:rPr>
              <w:t>高</w:t>
            </w:r>
          </w:p>
        </w:tc>
        <w:tc>
          <w:tcPr>
            <w:tcW w:w="396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DF3F0" w14:textId="77777777" w:rsidR="00DD6425" w:rsidRDefault="00970839">
            <w:r>
              <w:rPr>
                <w:sz w:val="15"/>
              </w:rPr>
              <w:t>製造業・建設業・店舗ビジネスの</w:t>
            </w:r>
            <w:r>
              <w:rPr>
                <w:sz w:val="15"/>
              </w:rPr>
              <w:t>3</w:t>
            </w:r>
            <w:r>
              <w:rPr>
                <w:sz w:val="15"/>
              </w:rPr>
              <w:t>業種に絞った初回提案トークを作成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4359F" w14:textId="77777777" w:rsidR="00DD6425" w:rsidRDefault="00970839">
            <w:r>
              <w:rPr>
                <w:sz w:val="15"/>
              </w:rPr>
              <w:t>宮野</w:t>
            </w:r>
          </w:p>
        </w:tc>
        <w:tc>
          <w:tcPr>
            <w:tcW w:w="141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A0348" w14:textId="77777777" w:rsidR="00DD6425" w:rsidRDefault="00970839">
            <w:r>
              <w:rPr>
                <w:sz w:val="15"/>
              </w:rPr>
              <w:t>即時</w:t>
            </w:r>
          </w:p>
        </w:tc>
        <w:tc>
          <w:tcPr>
            <w:tcW w:w="23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CB800" w14:textId="77777777" w:rsidR="00DD6425" w:rsidRDefault="00970839">
            <w:r>
              <w:rPr>
                <w:sz w:val="15"/>
              </w:rPr>
              <w:t>LINE/</w:t>
            </w:r>
            <w:r>
              <w:rPr>
                <w:sz w:val="15"/>
              </w:rPr>
              <w:t>口頭トーク</w:t>
            </w:r>
          </w:p>
        </w:tc>
      </w:tr>
      <w:tr w:rsidR="00DD6425" w14:paraId="1BA2F025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21677" w14:textId="77777777" w:rsidR="00DD6425" w:rsidRDefault="00970839">
            <w:r>
              <w:rPr>
                <w:sz w:val="15"/>
              </w:rPr>
              <w:t>高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49278" w14:textId="77777777" w:rsidR="00DD6425" w:rsidRDefault="00970839">
            <w:r>
              <w:rPr>
                <w:sz w:val="15"/>
              </w:rPr>
              <w:t>AI/DX</w:t>
            </w:r>
            <w:r>
              <w:rPr>
                <w:sz w:val="15"/>
              </w:rPr>
              <w:t>打ち手サンプルを</w:t>
            </w:r>
            <w:r>
              <w:rPr>
                <w:sz w:val="15"/>
              </w:rPr>
              <w:t>3</w:t>
            </w:r>
            <w:r>
              <w:rPr>
                <w:sz w:val="15"/>
              </w:rPr>
              <w:t>業種分作成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3EB1E" w14:textId="77777777" w:rsidR="00DD6425" w:rsidRDefault="00970839">
            <w:r>
              <w:rPr>
                <w:sz w:val="15"/>
              </w:rPr>
              <w:t>長屋社長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FE2D2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週間以内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D7520" w14:textId="77777777" w:rsidR="00DD6425" w:rsidRDefault="00970839">
            <w:r>
              <w:rPr>
                <w:sz w:val="15"/>
              </w:rPr>
              <w:t>改善デモ・サンプル表</w:t>
            </w:r>
          </w:p>
        </w:tc>
      </w:tr>
      <w:tr w:rsidR="00DD6425" w14:paraId="2C1149E3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372AA" w14:textId="77777777" w:rsidR="00DD6425" w:rsidRDefault="00970839">
            <w:r>
              <w:rPr>
                <w:sz w:val="15"/>
              </w:rPr>
              <w:t>高</w:t>
            </w:r>
          </w:p>
        </w:tc>
        <w:tc>
          <w:tcPr>
            <w:tcW w:w="396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2B894" w14:textId="77777777" w:rsidR="00DD6425" w:rsidRDefault="00970839">
            <w:r>
              <w:rPr>
                <w:sz w:val="15"/>
              </w:rPr>
              <w:t>既存税理士・士業に</w:t>
            </w:r>
            <w:r>
              <w:rPr>
                <w:sz w:val="15"/>
              </w:rPr>
              <w:t>3</w:t>
            </w:r>
            <w:r>
              <w:rPr>
                <w:sz w:val="15"/>
              </w:rPr>
              <w:t>名打診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FD0EB" w14:textId="77777777" w:rsidR="00DD6425" w:rsidRDefault="00970839">
            <w:r>
              <w:rPr>
                <w:sz w:val="15"/>
              </w:rPr>
              <w:t>宮野</w:t>
            </w:r>
          </w:p>
        </w:tc>
        <w:tc>
          <w:tcPr>
            <w:tcW w:w="141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EA854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週間以内</w:t>
            </w:r>
          </w:p>
        </w:tc>
        <w:tc>
          <w:tcPr>
            <w:tcW w:w="23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C7A02" w14:textId="77777777" w:rsidR="00DD6425" w:rsidRDefault="00970839">
            <w:r>
              <w:rPr>
                <w:sz w:val="15"/>
              </w:rPr>
              <w:t>モデルケース候補</w:t>
            </w:r>
          </w:p>
        </w:tc>
      </w:tr>
      <w:tr w:rsidR="00DD6425" w14:paraId="5352FE41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C54EB" w14:textId="77777777" w:rsidR="00DD6425" w:rsidRDefault="00970839">
            <w:r>
              <w:rPr>
                <w:sz w:val="15"/>
              </w:rPr>
              <w:t>中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291D7" w14:textId="77777777" w:rsidR="00DD6425" w:rsidRDefault="00970839">
            <w:r>
              <w:rPr>
                <w:sz w:val="15"/>
              </w:rPr>
              <w:t>無料診断のヒアリングシートを作成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1B01B" w14:textId="77777777" w:rsidR="00DD6425" w:rsidRDefault="00970839">
            <w:r>
              <w:rPr>
                <w:sz w:val="15"/>
              </w:rPr>
              <w:t>宮野・長屋社長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DF531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週間以内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43C89" w14:textId="77777777" w:rsidR="00DD6425" w:rsidRDefault="00970839">
            <w:r>
              <w:rPr>
                <w:sz w:val="15"/>
              </w:rPr>
              <w:t>チェックリスト</w:t>
            </w:r>
          </w:p>
        </w:tc>
      </w:tr>
      <w:tr w:rsidR="00DD6425" w14:paraId="0CFAC209" w14:textId="77777777">
        <w:trPr>
          <w:jc w:val="center"/>
        </w:trPr>
        <w:tc>
          <w:tcPr>
            <w:tcW w:w="680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0DD14" w14:textId="77777777" w:rsidR="00DD6425" w:rsidRDefault="00970839">
            <w:r>
              <w:rPr>
                <w:sz w:val="15"/>
              </w:rPr>
              <w:t>中</w:t>
            </w:r>
          </w:p>
        </w:tc>
        <w:tc>
          <w:tcPr>
            <w:tcW w:w="3969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E1D77" w14:textId="77777777" w:rsidR="00DD6425" w:rsidRDefault="00970839">
            <w:r>
              <w:rPr>
                <w:sz w:val="15"/>
              </w:rPr>
              <w:t>初回モデルケースの成果測定指標を設計</w:t>
            </w:r>
          </w:p>
        </w:tc>
        <w:tc>
          <w:tcPr>
            <w:tcW w:w="1701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CFF80" w14:textId="77777777" w:rsidR="00DD6425" w:rsidRDefault="00970839">
            <w:r>
              <w:rPr>
                <w:sz w:val="15"/>
              </w:rPr>
              <w:t>長屋社長</w:t>
            </w:r>
          </w:p>
        </w:tc>
        <w:tc>
          <w:tcPr>
            <w:tcW w:w="1417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29DDA" w14:textId="77777777" w:rsidR="00DD6425" w:rsidRDefault="00970839">
            <w:r>
              <w:rPr>
                <w:sz w:val="15"/>
              </w:rPr>
              <w:t>1</w:t>
            </w:r>
            <w:r>
              <w:rPr>
                <w:sz w:val="15"/>
              </w:rPr>
              <w:t>週間以内</w:t>
            </w:r>
          </w:p>
        </w:tc>
        <w:tc>
          <w:tcPr>
            <w:tcW w:w="2324" w:type="dxa"/>
            <w:shd w:val="clear" w:color="auto" w:fill="F8FB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E9FF0" w14:textId="77777777" w:rsidR="00DD6425" w:rsidRDefault="00970839">
            <w:r>
              <w:rPr>
                <w:sz w:val="15"/>
              </w:rPr>
              <w:t>Before/After</w:t>
            </w:r>
            <w:r>
              <w:rPr>
                <w:sz w:val="15"/>
              </w:rPr>
              <w:t>表</w:t>
            </w:r>
          </w:p>
        </w:tc>
      </w:tr>
      <w:tr w:rsidR="00DD6425" w14:paraId="005F4EAD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292E3" w14:textId="77777777" w:rsidR="00DD6425" w:rsidRDefault="00970839">
            <w:r>
              <w:rPr>
                <w:sz w:val="15"/>
              </w:rPr>
              <w:t>中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9CA1C" w14:textId="77777777" w:rsidR="00DD6425" w:rsidRDefault="00970839">
            <w:r>
              <w:rPr>
                <w:sz w:val="15"/>
              </w:rPr>
              <w:t>料金体系の仮案を作成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B5E21" w14:textId="77777777" w:rsidR="00DD6425" w:rsidRDefault="00970839">
            <w:r>
              <w:rPr>
                <w:sz w:val="15"/>
              </w:rPr>
              <w:t>宮野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6D62E" w14:textId="77777777" w:rsidR="00DD6425" w:rsidRDefault="00970839">
            <w:r>
              <w:rPr>
                <w:sz w:val="15"/>
              </w:rPr>
              <w:t>2</w:t>
            </w:r>
            <w:r>
              <w:rPr>
                <w:sz w:val="15"/>
              </w:rPr>
              <w:t>週間以内</w:t>
            </w:r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37368" w14:textId="77777777" w:rsidR="00DD6425" w:rsidRDefault="00970839">
            <w:r>
              <w:rPr>
                <w:sz w:val="15"/>
              </w:rPr>
              <w:t>メニュー表</w:t>
            </w:r>
          </w:p>
        </w:tc>
      </w:tr>
    </w:tbl>
    <w:p w14:paraId="6359F9EB" w14:textId="77777777" w:rsidR="00DD6425" w:rsidRDefault="00DD6425">
      <w:pPr>
        <w:spacing w:after="40"/>
      </w:pPr>
    </w:p>
    <w:p w14:paraId="0DD5999F" w14:textId="77777777" w:rsidR="00DD6425" w:rsidRDefault="00970839">
      <w:pPr>
        <w:pStyle w:val="1"/>
      </w:pPr>
      <w:r>
        <w:t xml:space="preserve">11. </w:t>
      </w:r>
      <w:r>
        <w:t>まとめ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308"/>
      </w:tblGrid>
      <w:tr w:rsidR="00DD6425" w14:paraId="1DB99A2E" w14:textId="77777777">
        <w:trPr>
          <w:jc w:val="center"/>
        </w:trPr>
        <w:tc>
          <w:tcPr>
            <w:tcW w:w="10318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73242E" w14:textId="77777777" w:rsidR="00DD6425" w:rsidRDefault="00970839">
            <w:pPr>
              <w:spacing w:after="60"/>
            </w:pPr>
            <w:r>
              <w:rPr>
                <w:b/>
                <w:color w:val="1F4E79"/>
                <w:sz w:val="20"/>
              </w:rPr>
              <w:t>最終結論</w:t>
            </w:r>
          </w:p>
          <w:p w14:paraId="1A3FD420" w14:textId="77777777" w:rsidR="00DD6425" w:rsidRDefault="00970839">
            <w:pPr>
              <w:spacing w:after="0" w:line="252" w:lineRule="auto"/>
            </w:pPr>
            <w:r>
              <w:t>この事業の入口は「</w:t>
            </w:r>
            <w:r>
              <w:t>AI</w:t>
            </w:r>
            <w:r>
              <w:t>に興味がある会社探し」ではない。税理士・士業・金融機関が見ている顧問先の中から、利益が残らない、社長依存が強い、業務が属人化している、人手不足で詰まりそうな会社を拾い、業種別のわかりやすいペインに当てはめて提案することである。最初は製造業・建設業・店舗ビジネスの</w:t>
            </w:r>
            <w:r>
              <w:t>3</w:t>
            </w:r>
            <w:r>
              <w:t>業種に絞り、</w:t>
            </w:r>
            <w:r>
              <w:t>1</w:t>
            </w:r>
            <w:r>
              <w:t>社モデルケースを作る。成果事例ができれば、横展開できる。</w:t>
            </w:r>
          </w:p>
        </w:tc>
      </w:tr>
    </w:tbl>
    <w:p w14:paraId="745CA648" w14:textId="77777777" w:rsidR="00DD6425" w:rsidRDefault="00DD6425">
      <w:pPr>
        <w:spacing w:after="40"/>
      </w:pPr>
    </w:p>
    <w:p w14:paraId="2164149D" w14:textId="77777777" w:rsidR="00DD6425" w:rsidRDefault="00DD6425"/>
    <w:p w14:paraId="177799A3" w14:textId="77777777" w:rsidR="00DD6425" w:rsidRDefault="00970839">
      <w:pPr>
        <w:jc w:val="right"/>
      </w:pPr>
      <w:r>
        <w:t>以上</w:t>
      </w:r>
    </w:p>
    <w:sectPr w:rsidR="00DD6425" w:rsidSect="00034616">
      <w:footerReference w:type="default" r:id="rId8"/>
      <w:pgSz w:w="11906" w:h="16838"/>
      <w:pgMar w:top="794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94EE" w14:textId="77777777" w:rsidR="00970839" w:rsidRDefault="00970839">
      <w:pPr>
        <w:spacing w:after="0" w:line="240" w:lineRule="auto"/>
      </w:pPr>
      <w:r>
        <w:separator/>
      </w:r>
    </w:p>
  </w:endnote>
  <w:endnote w:type="continuationSeparator" w:id="0">
    <w:p w14:paraId="37CE1F1E" w14:textId="77777777" w:rsidR="00970839" w:rsidRDefault="00970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B3FF" w14:textId="77777777" w:rsidR="00DD6425" w:rsidRDefault="00970839">
    <w:pPr>
      <w:pStyle w:val="a7"/>
      <w:jc w:val="right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B349B3">
      <w:rPr>
        <w:sz w:val="16"/>
      </w:rPr>
      <w:fldChar w:fldCharType="separate"/>
    </w:r>
    <w:r w:rsidR="00B349B3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892F" w14:textId="77777777" w:rsidR="00970839" w:rsidRDefault="00970839">
      <w:pPr>
        <w:spacing w:after="0" w:line="240" w:lineRule="auto"/>
      </w:pPr>
      <w:r>
        <w:separator/>
      </w:r>
    </w:p>
  </w:footnote>
  <w:footnote w:type="continuationSeparator" w:id="0">
    <w:p w14:paraId="651CB45E" w14:textId="77777777" w:rsidR="00970839" w:rsidRDefault="00970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730395">
    <w:abstractNumId w:val="8"/>
  </w:num>
  <w:num w:numId="2" w16cid:durableId="1905942129">
    <w:abstractNumId w:val="6"/>
  </w:num>
  <w:num w:numId="3" w16cid:durableId="1185288086">
    <w:abstractNumId w:val="5"/>
  </w:num>
  <w:num w:numId="4" w16cid:durableId="2106605938">
    <w:abstractNumId w:val="4"/>
  </w:num>
  <w:num w:numId="5" w16cid:durableId="1991596198">
    <w:abstractNumId w:val="7"/>
  </w:num>
  <w:num w:numId="6" w16cid:durableId="746076877">
    <w:abstractNumId w:val="3"/>
  </w:num>
  <w:num w:numId="7" w16cid:durableId="1599826487">
    <w:abstractNumId w:val="2"/>
  </w:num>
  <w:num w:numId="8" w16cid:durableId="1854876931">
    <w:abstractNumId w:val="1"/>
  </w:num>
  <w:num w:numId="9" w16cid:durableId="163941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5636"/>
    <w:rsid w:val="00970839"/>
    <w:rsid w:val="00AA1D8D"/>
    <w:rsid w:val="00B349B3"/>
    <w:rsid w:val="00B47730"/>
    <w:rsid w:val="00CB0664"/>
    <w:rsid w:val="00DD6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1FAFE0"/>
  <w14:defaultImageDpi w14:val="300"/>
  <w15:docId w15:val="{D5B2F101-8FD1-4F1A-A27D-57DA75D4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2925</Words>
  <Characters>16679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業種別ペインポイント整理資料</dc:title>
  <dc:subject>AI/DXを活用した中小企業向け業務改善・事業再生支援</dc:subject>
  <dc:creator>宮野友樹</dc:creator>
  <cp:keywords/>
  <dc:description>Generated for Yuki Miyano</dc:description>
  <cp:lastModifiedBy>YUKI MIYANO</cp:lastModifiedBy>
  <cp:revision>2</cp:revision>
  <dcterms:created xsi:type="dcterms:W3CDTF">2026-05-22T04:58:00Z</dcterms:created>
  <dcterms:modified xsi:type="dcterms:W3CDTF">2026-05-22T04:58:00Z</dcterms:modified>
  <cp:category/>
</cp:coreProperties>
</file>